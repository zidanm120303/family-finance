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C6A0" w14:textId="4F82183A" w:rsidR="000F1528" w:rsidRDefault="000F1528" w:rsidP="000F1528">
      <w:pPr>
        <w:spacing w:line="360" w:lineRule="auto"/>
        <w:jc w:val="center"/>
      </w:pPr>
      <w:r>
        <w:rPr>
          <w:b/>
          <w:sz w:val="28"/>
        </w:rPr>
        <w:t>S</w:t>
      </w:r>
      <w:r>
        <w:rPr>
          <w:b/>
          <w:sz w:val="28"/>
        </w:rPr>
        <w:t>ISTEM INFORMASI KEUANGAN KELUARGA</w:t>
      </w:r>
    </w:p>
    <w:p w14:paraId="78AA4210" w14:textId="0169C98C" w:rsidR="000F1528" w:rsidRDefault="000F1528" w:rsidP="000F1528">
      <w:pPr>
        <w:spacing w:after="360" w:line="360" w:lineRule="auto"/>
        <w:jc w:val="center"/>
      </w:pPr>
      <w:r>
        <w:rPr>
          <w:b/>
          <w:sz w:val="28"/>
        </w:rPr>
        <w:t>BERBASIS WEB</w:t>
      </w:r>
      <w:r>
        <w:t xml:space="preserve"> </w:t>
      </w:r>
      <w:r>
        <w:rPr>
          <w:b/>
          <w:sz w:val="28"/>
        </w:rPr>
        <w:t>FAMFINANCE</w:t>
      </w:r>
    </w:p>
    <w:p w14:paraId="0C2EF5D1" w14:textId="2B1C8DF7" w:rsidR="000F1528" w:rsidRDefault="000F1528" w:rsidP="000F1528">
      <w:pPr>
        <w:jc w:val="center"/>
      </w:pPr>
      <w:r>
        <w:rPr>
          <w:rFonts w:cs="Times New Roman"/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hidden="0" allowOverlap="1" wp14:anchorId="425808EC" wp14:editId="76573905">
            <wp:simplePos x="0" y="0"/>
            <wp:positionH relativeFrom="column">
              <wp:posOffset>1470660</wp:posOffset>
            </wp:positionH>
            <wp:positionV relativeFrom="paragraph">
              <wp:posOffset>255270</wp:posOffset>
            </wp:positionV>
            <wp:extent cx="2311200" cy="2329200"/>
            <wp:effectExtent l="0" t="0" r="0" b="0"/>
            <wp:wrapThrough wrapText="bothSides">
              <wp:wrapPolygon edited="0">
                <wp:start x="1959" y="177"/>
                <wp:lineTo x="1068" y="707"/>
                <wp:lineTo x="0" y="2297"/>
                <wp:lineTo x="0" y="17490"/>
                <wp:lineTo x="356" y="20316"/>
                <wp:lineTo x="1246" y="21023"/>
                <wp:lineTo x="1425" y="21376"/>
                <wp:lineTo x="19944" y="21376"/>
                <wp:lineTo x="20122" y="21023"/>
                <wp:lineTo x="21012" y="20316"/>
                <wp:lineTo x="21369" y="17490"/>
                <wp:lineTo x="21369" y="2120"/>
                <wp:lineTo x="20300" y="707"/>
                <wp:lineTo x="19410" y="177"/>
                <wp:lineTo x="1959" y="177"/>
              </wp:wrapPolygon>
            </wp:wrapThrough>
            <wp:docPr id="152221469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23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9910E5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0B29DCFD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600F8770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4ECBBB80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78E4FD8E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03E02B8C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45927B3E" w14:textId="77777777" w:rsidR="000F1528" w:rsidRDefault="000F1528" w:rsidP="000F1528">
      <w:pPr>
        <w:rPr>
          <w:rFonts w:cs="Times New Roman"/>
          <w:sz w:val="28"/>
          <w:szCs w:val="28"/>
        </w:rPr>
      </w:pPr>
    </w:p>
    <w:p w14:paraId="1F8ED5FD" w14:textId="5D91EFCF" w:rsidR="000F1528" w:rsidRDefault="000F1528" w:rsidP="000F1528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Project Akhir Mata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Web Programming II</w:t>
      </w:r>
    </w:p>
    <w:tbl>
      <w:tblPr>
        <w:tblW w:w="3826" w:type="dxa"/>
        <w:jc w:val="center"/>
        <w:tblLayout w:type="fixed"/>
        <w:tblLook w:val="0400" w:firstRow="0" w:lastRow="0" w:firstColumn="0" w:lastColumn="0" w:noHBand="0" w:noVBand="1"/>
      </w:tblPr>
      <w:tblGrid>
        <w:gridCol w:w="1670"/>
        <w:gridCol w:w="2156"/>
      </w:tblGrid>
      <w:tr w:rsidR="000F1528" w14:paraId="0E2DFB84" w14:textId="77777777" w:rsidTr="000F1528">
        <w:trPr>
          <w:jc w:val="center"/>
        </w:trPr>
        <w:tc>
          <w:tcPr>
            <w:tcW w:w="1670" w:type="dxa"/>
          </w:tcPr>
          <w:p w14:paraId="45B403EE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17240055</w:t>
            </w:r>
          </w:p>
        </w:tc>
        <w:tc>
          <w:tcPr>
            <w:tcW w:w="2156" w:type="dxa"/>
          </w:tcPr>
          <w:p w14:paraId="2607A412" w14:textId="77777777" w:rsidR="000F1528" w:rsidRDefault="000F1528" w:rsidP="000D0A5D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Yosia</w:t>
            </w:r>
            <w:proofErr w:type="spellEnd"/>
            <w:r>
              <w:rPr>
                <w:rFonts w:cs="Times New Roman"/>
                <w:szCs w:val="24"/>
              </w:rPr>
              <w:t xml:space="preserve"> Christian</w:t>
            </w:r>
          </w:p>
        </w:tc>
      </w:tr>
      <w:tr w:rsidR="000F1528" w14:paraId="0BA881BD" w14:textId="77777777" w:rsidTr="000F1528">
        <w:trPr>
          <w:jc w:val="center"/>
        </w:trPr>
        <w:tc>
          <w:tcPr>
            <w:tcW w:w="1670" w:type="dxa"/>
          </w:tcPr>
          <w:p w14:paraId="1516BA8B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17240007</w:t>
            </w:r>
          </w:p>
        </w:tc>
        <w:tc>
          <w:tcPr>
            <w:tcW w:w="2156" w:type="dxa"/>
          </w:tcPr>
          <w:p w14:paraId="23FF13D4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Zidan Marzianda</w:t>
            </w:r>
          </w:p>
        </w:tc>
      </w:tr>
      <w:tr w:rsidR="000F1528" w14:paraId="1B26B5BA" w14:textId="77777777" w:rsidTr="000F1528">
        <w:trPr>
          <w:jc w:val="center"/>
        </w:trPr>
        <w:tc>
          <w:tcPr>
            <w:tcW w:w="1670" w:type="dxa"/>
          </w:tcPr>
          <w:p w14:paraId="5A85DB58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17240598</w:t>
            </w:r>
          </w:p>
        </w:tc>
        <w:tc>
          <w:tcPr>
            <w:tcW w:w="2156" w:type="dxa"/>
          </w:tcPr>
          <w:p w14:paraId="5C3C94D6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Abdul Rofi’i</w:t>
            </w:r>
          </w:p>
        </w:tc>
      </w:tr>
      <w:tr w:rsidR="000F1528" w14:paraId="595BC223" w14:textId="77777777" w:rsidTr="000F1528">
        <w:trPr>
          <w:jc w:val="center"/>
        </w:trPr>
        <w:tc>
          <w:tcPr>
            <w:tcW w:w="1670" w:type="dxa"/>
          </w:tcPr>
          <w:p w14:paraId="37166E32" w14:textId="77777777" w:rsidR="000F1528" w:rsidRDefault="000F1528" w:rsidP="000D0A5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17240295</w:t>
            </w:r>
          </w:p>
        </w:tc>
        <w:tc>
          <w:tcPr>
            <w:tcW w:w="2156" w:type="dxa"/>
          </w:tcPr>
          <w:p w14:paraId="728E54E5" w14:textId="77777777" w:rsidR="000F1528" w:rsidRDefault="000F1528" w:rsidP="000D0A5D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Deswara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Tohari</w:t>
            </w:r>
            <w:proofErr w:type="spellEnd"/>
          </w:p>
        </w:tc>
      </w:tr>
    </w:tbl>
    <w:p w14:paraId="3BD20469" w14:textId="77777777" w:rsidR="000F1528" w:rsidRDefault="000F1528" w:rsidP="000F1528">
      <w:pPr>
        <w:rPr>
          <w:rFonts w:cs="Times New Roman"/>
          <w:szCs w:val="24"/>
        </w:rPr>
      </w:pPr>
    </w:p>
    <w:p w14:paraId="02FFFD06" w14:textId="77777777" w:rsidR="000F1528" w:rsidRDefault="000F1528" w:rsidP="000F1528">
      <w:pPr>
        <w:rPr>
          <w:rFonts w:cs="Times New Roman"/>
          <w:szCs w:val="24"/>
        </w:rPr>
      </w:pPr>
    </w:p>
    <w:p w14:paraId="319A9098" w14:textId="77777777" w:rsidR="000F1528" w:rsidRDefault="000F1528" w:rsidP="000F1528">
      <w:pPr>
        <w:rPr>
          <w:rFonts w:cs="Times New Roman"/>
          <w:szCs w:val="24"/>
        </w:rPr>
      </w:pPr>
    </w:p>
    <w:p w14:paraId="11A9E0A7" w14:textId="77777777" w:rsidR="000F1528" w:rsidRDefault="000F1528" w:rsidP="000F1528">
      <w:pPr>
        <w:tabs>
          <w:tab w:val="left" w:pos="3094"/>
        </w:tabs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3D1C3172" w14:textId="77777777" w:rsidR="000F1528" w:rsidRDefault="000F1528" w:rsidP="000F1528">
      <w:pPr>
        <w:tabs>
          <w:tab w:val="left" w:pos="3094"/>
        </w:tabs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 DAN INFORMATIKA</w:t>
      </w:r>
    </w:p>
    <w:p w14:paraId="7DA1C6E4" w14:textId="77777777" w:rsidR="000F1528" w:rsidRDefault="000F1528" w:rsidP="000F1528">
      <w:pPr>
        <w:tabs>
          <w:tab w:val="left" w:pos="3094"/>
        </w:tabs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BINA SARANA INFORMATIKA</w:t>
      </w:r>
      <w:r>
        <w:br/>
      </w:r>
      <w:r>
        <w:rPr>
          <w:rFonts w:cs="Times New Roman"/>
          <w:b/>
          <w:bCs/>
          <w:sz w:val="28"/>
          <w:szCs w:val="28"/>
        </w:rPr>
        <w:t>2026</w:t>
      </w:r>
    </w:p>
    <w:p w14:paraId="436D2CF5" w14:textId="2C3EB8F5" w:rsidR="00084DBD" w:rsidRDefault="00BE6DB3" w:rsidP="000F1528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DAFTAR ISI</w:t>
      </w:r>
    </w:p>
    <w:p w14:paraId="385A77AB" w14:textId="77777777" w:rsidR="000F1528" w:rsidRDefault="000F1528" w:rsidP="000F1528">
      <w:pPr>
        <w:jc w:val="center"/>
        <w:rPr>
          <w:b/>
          <w:sz w:val="28"/>
        </w:rPr>
      </w:pPr>
    </w:p>
    <w:p w14:paraId="7218F108" w14:textId="10557EA9" w:rsidR="00263F56" w:rsidRDefault="00BE6DB3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056177" w:history="1">
        <w:r w:rsidR="00263F56" w:rsidRPr="00103242">
          <w:rPr>
            <w:rStyle w:val="Hyperlink"/>
            <w:noProof/>
          </w:rPr>
          <w:t>BAB I PENDAHULUAN</w:t>
        </w:r>
        <w:r w:rsidR="00263F56">
          <w:rPr>
            <w:noProof/>
            <w:webHidden/>
          </w:rPr>
          <w:tab/>
        </w:r>
        <w:r w:rsidR="00263F56">
          <w:rPr>
            <w:noProof/>
            <w:webHidden/>
          </w:rPr>
          <w:fldChar w:fldCharType="begin"/>
        </w:r>
        <w:r w:rsidR="00263F56">
          <w:rPr>
            <w:noProof/>
            <w:webHidden/>
          </w:rPr>
          <w:instrText xml:space="preserve"> PAGEREF _Toc234056177 \h </w:instrText>
        </w:r>
        <w:r w:rsidR="00263F56">
          <w:rPr>
            <w:noProof/>
            <w:webHidden/>
          </w:rPr>
        </w:r>
        <w:r w:rsidR="00263F56">
          <w:rPr>
            <w:noProof/>
            <w:webHidden/>
          </w:rPr>
          <w:fldChar w:fldCharType="separate"/>
        </w:r>
        <w:r w:rsidR="00263F56">
          <w:rPr>
            <w:noProof/>
            <w:webHidden/>
          </w:rPr>
          <w:t>1</w:t>
        </w:r>
        <w:r w:rsidR="00263F56">
          <w:rPr>
            <w:noProof/>
            <w:webHidden/>
          </w:rPr>
          <w:fldChar w:fldCharType="end"/>
        </w:r>
      </w:hyperlink>
    </w:p>
    <w:p w14:paraId="41E3C3B5" w14:textId="10D46F81" w:rsidR="00263F56" w:rsidRDefault="00263F56">
      <w:pPr>
        <w:pStyle w:val="TOC2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78" w:history="1">
        <w:r w:rsidRPr="00103242">
          <w:rPr>
            <w:rStyle w:val="Hyperlink"/>
            <w:noProof/>
          </w:rPr>
          <w:t>1.1  Latar Belakang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D7BDB6" w14:textId="16BEB25B" w:rsidR="00263F56" w:rsidRDefault="00263F56">
      <w:pPr>
        <w:pStyle w:val="TOC2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79" w:history="1">
        <w:r w:rsidRPr="00103242">
          <w:rPr>
            <w:rStyle w:val="Hyperlink"/>
            <w:noProof/>
          </w:rPr>
          <w:t>1.2  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95C97B" w14:textId="5043F1CF" w:rsidR="00263F56" w:rsidRDefault="00263F56">
      <w:pPr>
        <w:pStyle w:val="TOC2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0" w:history="1">
        <w:r w:rsidRPr="00103242">
          <w:rPr>
            <w:rStyle w:val="Hyperlink"/>
            <w:noProof/>
          </w:rPr>
          <w:t>1.3  Ruang Lingkup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F4FC5" w14:textId="7E1AC23C" w:rsidR="00263F56" w:rsidRDefault="00263F5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1" w:history="1">
        <w:r w:rsidRPr="00103242">
          <w:rPr>
            <w:rStyle w:val="Hyperlink"/>
            <w:noProof/>
          </w:rPr>
          <w:t>BAB II PEMBAHASAN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841B7A" w14:textId="39397B78" w:rsidR="00263F56" w:rsidRDefault="00263F56">
      <w:pPr>
        <w:pStyle w:val="TOC2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2" w:history="1">
        <w:r w:rsidRPr="00103242">
          <w:rPr>
            <w:rStyle w:val="Hyperlink"/>
            <w:noProof/>
          </w:rPr>
          <w:t>2.1 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1EC1CD" w14:textId="28952DE4" w:rsidR="00263F56" w:rsidRDefault="00263F56">
      <w:pPr>
        <w:pStyle w:val="TOC3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3" w:history="1">
        <w:r w:rsidRPr="00103242">
          <w:rPr>
            <w:rStyle w:val="Hyperlink"/>
            <w:noProof/>
          </w:rPr>
          <w:t>1.  Entity Relationship Diagram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FDD54E" w14:textId="05189E3B" w:rsidR="00263F56" w:rsidRDefault="00263F56">
      <w:pPr>
        <w:pStyle w:val="TOC3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4" w:history="1">
        <w:r w:rsidRPr="00103242">
          <w:rPr>
            <w:rStyle w:val="Hyperlink"/>
            <w:noProof/>
          </w:rPr>
          <w:t>2.  Logical Record Structure (LRS)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CCBA2" w14:textId="35E5D062" w:rsidR="00263F56" w:rsidRDefault="00263F56">
      <w:pPr>
        <w:pStyle w:val="TOC3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5" w:history="1">
        <w:r w:rsidRPr="00103242">
          <w:rPr>
            <w:rStyle w:val="Hyperlink"/>
            <w:noProof/>
          </w:rPr>
          <w:t>3. 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4CC578" w14:textId="3538A3F3" w:rsidR="00263F56" w:rsidRDefault="00263F56">
      <w:pPr>
        <w:pStyle w:val="TOC3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6" w:history="1">
        <w:r w:rsidRPr="00103242">
          <w:rPr>
            <w:rStyle w:val="Hyperlink"/>
            <w:noProof/>
          </w:rPr>
          <w:t>4. 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40483C" w14:textId="01BE8C82" w:rsidR="00263F56" w:rsidRDefault="00263F56">
      <w:pPr>
        <w:pStyle w:val="TOC3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7" w:history="1">
        <w:r w:rsidRPr="00103242">
          <w:rPr>
            <w:rStyle w:val="Hyperlink"/>
            <w:noProof/>
          </w:rPr>
          <w:t>5.  Struktur Navigasi dan Sequence Penggunaan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20161E" w14:textId="3B17BEEA" w:rsidR="00263F56" w:rsidRDefault="00263F56">
      <w:pPr>
        <w:pStyle w:val="TOC2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8" w:history="1">
        <w:r w:rsidRPr="00103242">
          <w:rPr>
            <w:rStyle w:val="Hyperlink"/>
            <w:noProof/>
          </w:rPr>
          <w:t>2.2  Testing (Blackbox dan Feature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FD3B16" w14:textId="43D9F16B" w:rsidR="00263F56" w:rsidRDefault="00263F5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89" w:history="1">
        <w:r w:rsidRPr="00103242">
          <w:rPr>
            <w:rStyle w:val="Hyperlink"/>
            <w:noProof/>
          </w:rPr>
          <w:t>BAB III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D0B20D" w14:textId="3BC73912" w:rsidR="00263F56" w:rsidRDefault="00263F5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90" w:history="1">
        <w:r w:rsidRPr="00103242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4B8EB1" w14:textId="4B9985EF" w:rsidR="00263F56" w:rsidRDefault="00263F5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91" w:history="1">
        <w:r w:rsidRPr="00103242">
          <w:rPr>
            <w:rStyle w:val="Hyperlink"/>
            <w:noProof/>
          </w:rPr>
          <w:t>DATA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ADDA6B" w14:textId="231DD6AE" w:rsidR="00263F56" w:rsidRDefault="00263F56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id-ID" w:eastAsia="id-ID"/>
          <w14:ligatures w14:val="standardContextual"/>
        </w:rPr>
      </w:pPr>
      <w:hyperlink w:anchor="_Toc234056192" w:history="1">
        <w:r w:rsidRPr="00103242">
          <w:rPr>
            <w:rStyle w:val="Hyperlink"/>
            <w:noProof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6298D5" w14:textId="3DA1049A" w:rsidR="00084DBD" w:rsidRDefault="00BE6DB3">
      <w:r>
        <w:fldChar w:fldCharType="end"/>
      </w:r>
    </w:p>
    <w:p w14:paraId="378DF773" w14:textId="77777777" w:rsidR="00084DBD" w:rsidRDefault="00084DBD">
      <w:pPr>
        <w:sectPr w:rsidR="00084DBD" w:rsidSect="000F1528">
          <w:footerReference w:type="default" r:id="rId9"/>
          <w:pgSz w:w="11907" w:h="16840" w:code="9"/>
          <w:pgMar w:top="1701" w:right="1701" w:bottom="1701" w:left="2268" w:header="709" w:footer="709" w:gutter="0"/>
          <w:pgNumType w:fmt="lowerRoman" w:start="1"/>
          <w:cols w:space="720"/>
          <w:docGrid w:linePitch="360"/>
        </w:sectPr>
      </w:pPr>
    </w:p>
    <w:p w14:paraId="5C5AC8F9" w14:textId="77777777" w:rsidR="00084DBD" w:rsidRDefault="00BE6DB3">
      <w:pPr>
        <w:pStyle w:val="Heading1"/>
      </w:pPr>
      <w:bookmarkStart w:id="0" w:name="_Toc234056177"/>
      <w:r>
        <w:rPr>
          <w:rFonts w:ascii="Times New Roman" w:eastAsia="Times New Roman" w:hAnsi="Times New Roman"/>
        </w:rPr>
        <w:lastRenderedPageBreak/>
        <w:t>BAB I</w:t>
      </w:r>
      <w:r>
        <w:rPr>
          <w:rFonts w:ascii="Times New Roman" w:eastAsia="Times New Roman" w:hAnsi="Times New Roman"/>
        </w:rPr>
        <w:br/>
        <w:t>PENDAHULUAN</w:t>
      </w:r>
      <w:bookmarkEnd w:id="0"/>
    </w:p>
    <w:p w14:paraId="21DCDC44" w14:textId="77777777" w:rsidR="00084DBD" w:rsidRDefault="00BE6DB3">
      <w:pPr>
        <w:pStyle w:val="Heading2"/>
      </w:pPr>
      <w:bookmarkStart w:id="1" w:name="_Toc234056178"/>
      <w:proofErr w:type="gramStart"/>
      <w:r>
        <w:rPr>
          <w:rFonts w:ascii="Times New Roman" w:eastAsia="Times New Roman" w:hAnsi="Times New Roman"/>
        </w:rPr>
        <w:t>1.1  Latar</w:t>
      </w:r>
      <w:proofErr w:type="gram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Belakang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Masalah</w:t>
      </w:r>
      <w:bookmarkEnd w:id="1"/>
      <w:proofErr w:type="spellEnd"/>
    </w:p>
    <w:p w14:paraId="30FACE15" w14:textId="77777777" w:rsidR="00084DBD" w:rsidRDefault="00BE6DB3">
      <w:pPr>
        <w:ind w:firstLine="720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Pencatatan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pada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oleh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>.</w:t>
      </w:r>
    </w:p>
    <w:p w14:paraId="20C0CA02" w14:textId="77777777" w:rsidR="00084DBD" w:rsidRDefault="00BE6DB3">
      <w:pPr>
        <w:ind w:firstLine="72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alur</w:t>
      </w:r>
      <w:proofErr w:type="spellEnd"/>
      <w:r>
        <w:t xml:space="preserve"> proses,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agar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(Pressman &amp; Maxim, 2020).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 13, Blade, MySQL, Tailwind CSS, Alpine.js, dan Chart.js.</w:t>
      </w:r>
    </w:p>
    <w:p w14:paraId="1F12620E" w14:textId="77777777" w:rsidR="00084DBD" w:rsidRDefault="00BE6DB3">
      <w:pPr>
        <w:ind w:firstLine="720"/>
      </w:pPr>
      <w:proofErr w:type="spellStart"/>
      <w:r>
        <w:t>FamFinance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Dashboard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arus</w:t>
      </w:r>
      <w:proofErr w:type="spellEnd"/>
      <w:r>
        <w:t xml:space="preserve"> kas,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Batal.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batal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>.</w:t>
      </w:r>
    </w:p>
    <w:p w14:paraId="1F4876D3" w14:textId="77777777" w:rsidR="00084DBD" w:rsidRDefault="00BE6DB3">
      <w:pPr>
        <w:ind w:firstLine="720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juga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family_id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create, update, </w:t>
      </w:r>
      <w:proofErr w:type="spellStart"/>
      <w:r>
        <w:t>serta</w:t>
      </w:r>
      <w:proofErr w:type="spellEnd"/>
      <w:r>
        <w:t xml:space="preserve"> delete. Pola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lain.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data pada </w:t>
      </w:r>
      <w:proofErr w:type="spellStart"/>
      <w:r>
        <w:t>aplikasi</w:t>
      </w:r>
      <w:proofErr w:type="spellEnd"/>
      <w:r>
        <w:t xml:space="preserve"> web modern (OWASP Foundation, 2021).</w:t>
      </w:r>
    </w:p>
    <w:p w14:paraId="3A0337EC" w14:textId="77777777" w:rsidR="00084DBD" w:rsidRDefault="00BE6DB3">
      <w:pPr>
        <w:ind w:firstLine="72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terproteksi</w:t>
      </w:r>
      <w:proofErr w:type="spellEnd"/>
      <w:r>
        <w:t xml:space="preserve">,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status, </w:t>
      </w:r>
      <w:proofErr w:type="spellStart"/>
      <w:r>
        <w:t>isolasi</w:t>
      </w:r>
      <w:proofErr w:type="spellEnd"/>
      <w:r>
        <w:t xml:space="preserve"> data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, filter, </w:t>
      </w:r>
      <w:proofErr w:type="spellStart"/>
      <w:r>
        <w:t>laporan</w:t>
      </w:r>
      <w:proofErr w:type="spellEnd"/>
      <w:proofErr w:type="gramStart"/>
      <w:r>
        <w:t xml:space="preserve">, </w:t>
      </w:r>
      <w:proofErr w:type="spellStart"/>
      <w:r>
        <w:t>serta</w:t>
      </w:r>
      <w:proofErr w:type="spellEnd"/>
      <w:proofErr w:type="gramEnd"/>
      <w:r>
        <w:t xml:space="preserve"> proses build.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11 test lulus </w:t>
      </w:r>
      <w:proofErr w:type="spellStart"/>
      <w:r>
        <w:t>dengan</w:t>
      </w:r>
      <w:proofErr w:type="spellEnd"/>
      <w:r>
        <w:t xml:space="preserve"> 145 assertion, 41 file PHP lolos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, 34 route </w:t>
      </w:r>
      <w:proofErr w:type="spellStart"/>
      <w:r>
        <w:t>terdaftar</w:t>
      </w:r>
      <w:proofErr w:type="spellEnd"/>
      <w:r>
        <w:t xml:space="preserve">, dan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>.</w:t>
      </w:r>
    </w:p>
    <w:p w14:paraId="28852636" w14:textId="77777777" w:rsidR="00084DBD" w:rsidRDefault="00BE6DB3">
      <w:pPr>
        <w:pStyle w:val="Heading2"/>
      </w:pPr>
      <w:bookmarkStart w:id="2" w:name="_Toc234056179"/>
      <w:proofErr w:type="gramStart"/>
      <w:r>
        <w:rPr>
          <w:rFonts w:ascii="Times New Roman" w:eastAsia="Times New Roman" w:hAnsi="Times New Roman"/>
        </w:rPr>
        <w:t>1.2  Tujuan</w:t>
      </w:r>
      <w:bookmarkEnd w:id="2"/>
      <w:proofErr w:type="gramEnd"/>
    </w:p>
    <w:p w14:paraId="1717B86A" w14:textId="77777777" w:rsidR="00084DBD" w:rsidRDefault="00BE6DB3">
      <w:pPr>
        <w:pStyle w:val="ListNumber"/>
        <w:ind w:left="720" w:hanging="363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040A8956" w14:textId="77777777" w:rsidR="00084DBD" w:rsidRDefault="00BE6DB3">
      <w:pPr>
        <w:pStyle w:val="ListNumber"/>
        <w:ind w:left="720" w:hanging="363"/>
      </w:pPr>
      <w:proofErr w:type="spellStart"/>
      <w:r>
        <w:t>Menyediakan</w:t>
      </w:r>
      <w:proofErr w:type="spellEnd"/>
      <w:r>
        <w:t xml:space="preserve"> dashboard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23435F04" w14:textId="77777777" w:rsidR="00084DBD" w:rsidRDefault="00BE6DB3">
      <w:pPr>
        <w:pStyle w:val="ListNumber"/>
        <w:ind w:left="720" w:hanging="363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Batal.</w:t>
      </w:r>
    </w:p>
    <w:p w14:paraId="6AA0EDD3" w14:textId="77777777" w:rsidR="00084DBD" w:rsidRDefault="00BE6DB3">
      <w:pPr>
        <w:pStyle w:val="ListNumber"/>
        <w:ind w:left="720" w:hanging="363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dibatalkan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3AD09B88" w14:textId="77777777" w:rsidR="00084DBD" w:rsidRDefault="00BE6DB3">
      <w:pPr>
        <w:pStyle w:val="ListNumber"/>
        <w:ind w:left="720" w:hanging="363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6FEB8F1D" w14:textId="77777777" w:rsidR="00084DBD" w:rsidRDefault="00BE6DB3">
      <w:pPr>
        <w:pStyle w:val="ListNumber"/>
        <w:ind w:left="720" w:hanging="363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kas, dan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ADE3C27" w14:textId="77777777" w:rsidR="00084DBD" w:rsidRDefault="00BE6DB3">
      <w:pPr>
        <w:pStyle w:val="ListNumber"/>
        <w:ind w:left="720" w:hanging="363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tervalidasi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server.</w:t>
      </w:r>
    </w:p>
    <w:p w14:paraId="7AB67E4E" w14:textId="77777777" w:rsidR="00084DBD" w:rsidRDefault="00BE6DB3">
      <w:pPr>
        <w:pStyle w:val="ListNumber"/>
        <w:ind w:left="720" w:hanging="363"/>
      </w:pPr>
      <w:proofErr w:type="spellStart"/>
      <w:r>
        <w:lastRenderedPageBreak/>
        <w:t>Mendokumentasikan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sequence </w:t>
      </w:r>
      <w:proofErr w:type="spellStart"/>
      <w:r>
        <w:t>penggunaan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461863E2" w14:textId="77777777" w:rsidR="00084DBD" w:rsidRDefault="00BE6DB3">
      <w:pPr>
        <w:pStyle w:val="Heading2"/>
      </w:pPr>
      <w:bookmarkStart w:id="3" w:name="_Toc234056180"/>
      <w:proofErr w:type="gramStart"/>
      <w:r>
        <w:rPr>
          <w:rFonts w:ascii="Times New Roman" w:eastAsia="Times New Roman" w:hAnsi="Times New Roman"/>
        </w:rPr>
        <w:t>1.3  Ruang</w:t>
      </w:r>
      <w:proofErr w:type="gram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Lingkup</w:t>
      </w:r>
      <w:bookmarkEnd w:id="3"/>
      <w:proofErr w:type="spellEnd"/>
    </w:p>
    <w:p w14:paraId="30BC9E28" w14:textId="77777777" w:rsidR="00084DBD" w:rsidRDefault="00BE6DB3">
      <w:pPr>
        <w:ind w:firstLine="720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Batasan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F0C4231" w14:textId="77777777" w:rsidR="00084DBD" w:rsidRDefault="00BE6DB3">
      <w:pPr>
        <w:ind w:left="567"/>
      </w:pPr>
      <w:r>
        <w:rPr>
          <w:b/>
        </w:rPr>
        <w:t xml:space="preserve">1. Ruang </w:t>
      </w:r>
      <w:proofErr w:type="spellStart"/>
      <w:r>
        <w:rPr>
          <w:b/>
        </w:rPr>
        <w:t>Lingkup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</w:p>
    <w:p w14:paraId="24542D97" w14:textId="77777777" w:rsidR="00084DBD" w:rsidRDefault="00BE6DB3">
      <w:pPr>
        <w:pStyle w:val="ListNumber2"/>
        <w:ind w:left="1134" w:hanging="363"/>
      </w:pPr>
      <w:r>
        <w:t xml:space="preserve">Aplikasi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 13 dan </w:t>
      </w:r>
      <w:proofErr w:type="spellStart"/>
      <w:r>
        <w:t>tampilan</w:t>
      </w:r>
      <w:proofErr w:type="spellEnd"/>
      <w:r>
        <w:t xml:space="preserve"> server-side </w:t>
      </w:r>
      <w:proofErr w:type="spellStart"/>
      <w:r>
        <w:t>menggunakan</w:t>
      </w:r>
      <w:proofErr w:type="spellEnd"/>
      <w:r>
        <w:t xml:space="preserve"> Blade.</w:t>
      </w:r>
    </w:p>
    <w:p w14:paraId="4C65C0E3" w14:textId="77777777" w:rsidR="00084DBD" w:rsidRDefault="00BE6DB3">
      <w:pPr>
        <w:pStyle w:val="ListNumber2"/>
        <w:ind w:left="1134" w:hanging="363"/>
      </w:pPr>
      <w:r>
        <w:t xml:space="preserve">Basis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MySQL,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SQLite in-memory.</w:t>
      </w:r>
    </w:p>
    <w:p w14:paraId="76A5A5CB" w14:textId="77777777" w:rsidR="00084DBD" w:rsidRDefault="00BE6DB3">
      <w:pPr>
        <w:pStyle w:val="ListNumber2"/>
        <w:ind w:left="1134" w:hanging="363"/>
      </w:pPr>
      <w:r>
        <w:t xml:space="preserve">Akses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4BD65B13" w14:textId="77777777" w:rsidR="00084DBD" w:rsidRDefault="00BE6DB3">
      <w:pPr>
        <w:ind w:left="567"/>
      </w:pPr>
      <w:r>
        <w:rPr>
          <w:b/>
        </w:rPr>
        <w:t xml:space="preserve">2. Ruang </w:t>
      </w:r>
      <w:proofErr w:type="spellStart"/>
      <w:r>
        <w:rPr>
          <w:b/>
        </w:rPr>
        <w:t>Lingkup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Fungsional</w:t>
      </w:r>
      <w:proofErr w:type="spellEnd"/>
    </w:p>
    <w:p w14:paraId="7970CB54" w14:textId="77777777" w:rsidR="00084DBD" w:rsidRDefault="00BE6DB3">
      <w:pPr>
        <w:pStyle w:val="ListNumber2"/>
        <w:ind w:left="1134" w:hanging="363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login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username, dan logout.</w:t>
      </w:r>
    </w:p>
    <w:p w14:paraId="77355723" w14:textId="77777777" w:rsidR="00084DBD" w:rsidRDefault="00BE6DB3">
      <w:pPr>
        <w:pStyle w:val="ListNumber2"/>
        <w:ind w:left="1134" w:hanging="363"/>
      </w:pPr>
      <w:r>
        <w:t xml:space="preserve">Dashboard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cashflow,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545CE335" w14:textId="77777777" w:rsidR="00084DBD" w:rsidRDefault="00BE6DB3">
      <w:pPr>
        <w:pStyle w:val="ListNumber2"/>
        <w:ind w:left="1134" w:hanging="363"/>
      </w:pPr>
      <w:r>
        <w:t xml:space="preserve">CRUD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0A854E16" w14:textId="77777777" w:rsidR="00084DBD" w:rsidRDefault="00BE6DB3">
      <w:pPr>
        <w:pStyle w:val="ListNumber2"/>
        <w:ind w:left="1134" w:hanging="363"/>
      </w:pPr>
      <w:r>
        <w:t xml:space="preserve">Filter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>.</w:t>
      </w:r>
    </w:p>
    <w:p w14:paraId="37114FB3" w14:textId="77777777" w:rsidR="00084DBD" w:rsidRDefault="00BE6DB3">
      <w:pPr>
        <w:pStyle w:val="ListNumber2"/>
        <w:ind w:left="1134" w:hanging="363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2C2D7491" w14:textId="77777777" w:rsidR="005479EC" w:rsidRDefault="005479EC" w:rsidP="005479EC">
      <w:pPr>
        <w:pStyle w:val="ListNumber2"/>
        <w:numPr>
          <w:ilvl w:val="0"/>
          <w:numId w:val="0"/>
        </w:numPr>
        <w:ind w:left="720" w:hanging="360"/>
      </w:pPr>
    </w:p>
    <w:p w14:paraId="619521CA" w14:textId="77777777" w:rsidR="005479EC" w:rsidRDefault="005479EC" w:rsidP="005479EC">
      <w:pPr>
        <w:pStyle w:val="ListNumber2"/>
        <w:numPr>
          <w:ilvl w:val="0"/>
          <w:numId w:val="0"/>
        </w:numPr>
        <w:ind w:left="720" w:hanging="360"/>
      </w:pPr>
    </w:p>
    <w:p w14:paraId="2E2B583A" w14:textId="77777777" w:rsidR="00084DBD" w:rsidRDefault="00BE6DB3">
      <w:pPr>
        <w:ind w:left="567"/>
      </w:pPr>
      <w:r>
        <w:rPr>
          <w:b/>
        </w:rPr>
        <w:lastRenderedPageBreak/>
        <w:t xml:space="preserve">3. Batasan </w:t>
      </w:r>
      <w:proofErr w:type="spellStart"/>
      <w:r>
        <w:rPr>
          <w:b/>
        </w:rPr>
        <w:t>Implementasi</w:t>
      </w:r>
      <w:proofErr w:type="spellEnd"/>
    </w:p>
    <w:p w14:paraId="4FE46683" w14:textId="77777777" w:rsidR="00084DBD" w:rsidRDefault="00BE6DB3">
      <w:pPr>
        <w:pStyle w:val="ListNumber2"/>
        <w:ind w:left="1134" w:hanging="363"/>
      </w:pPr>
      <w:r>
        <w:t xml:space="preserve">Role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per role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83D8756" w14:textId="77777777" w:rsidR="00084DBD" w:rsidRDefault="00BE6DB3">
      <w:pPr>
        <w:pStyle w:val="ListNumber2"/>
        <w:ind w:left="1134" w:hanging="36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bank, e-wallet,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3B7D9641" w14:textId="77777777" w:rsidR="00084DBD" w:rsidRDefault="00BE6DB3">
      <w:pPr>
        <w:pStyle w:val="ListNumber2"/>
        <w:ind w:left="1134" w:hanging="363"/>
      </w:pPr>
      <w:proofErr w:type="spellStart"/>
      <w:r>
        <w:t>Tombol</w:t>
      </w:r>
      <w:proofErr w:type="spellEnd"/>
      <w:r>
        <w:t xml:space="preserve"> export PDF dan Excel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5BFA154D" w14:textId="77777777" w:rsidR="00084DBD" w:rsidRDefault="00BE6DB3">
      <w:pPr>
        <w:pStyle w:val="ListNumber2"/>
        <w:ind w:left="1134" w:hanging="363"/>
      </w:pPr>
      <w:r>
        <w:t xml:space="preserve">Fitur </w:t>
      </w:r>
      <w:proofErr w:type="spellStart"/>
      <w:r>
        <w:t>lupa</w:t>
      </w:r>
      <w:proofErr w:type="spellEnd"/>
      <w:r>
        <w:t xml:space="preserve"> password, </w:t>
      </w:r>
      <w:proofErr w:type="spellStart"/>
      <w:r>
        <w:t>verifikasi</w:t>
      </w:r>
      <w:proofErr w:type="spellEnd"/>
      <w:r>
        <w:t xml:space="preserve"> email, dan backup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>.</w:t>
      </w:r>
    </w:p>
    <w:p w14:paraId="24101513" w14:textId="77777777" w:rsidR="00084DBD" w:rsidRDefault="00BE6DB3">
      <w:r>
        <w:br w:type="page"/>
      </w:r>
    </w:p>
    <w:p w14:paraId="1805352C" w14:textId="77777777" w:rsidR="00084DBD" w:rsidRDefault="00BE6DB3">
      <w:pPr>
        <w:pStyle w:val="Heading1"/>
      </w:pPr>
      <w:bookmarkStart w:id="4" w:name="_Toc234056181"/>
      <w:r>
        <w:rPr>
          <w:rFonts w:ascii="Times New Roman" w:eastAsia="Times New Roman" w:hAnsi="Times New Roman"/>
        </w:rPr>
        <w:lastRenderedPageBreak/>
        <w:t>BAB II</w:t>
      </w:r>
      <w:r>
        <w:rPr>
          <w:rFonts w:ascii="Times New Roman" w:eastAsia="Times New Roman" w:hAnsi="Times New Roman"/>
        </w:rPr>
        <w:br/>
        <w:t>PEMBAHASAN</w:t>
      </w:r>
      <w:bookmarkEnd w:id="4"/>
    </w:p>
    <w:p w14:paraId="1AD5A676" w14:textId="77777777" w:rsidR="00084DBD" w:rsidRDefault="00BE6DB3">
      <w:pPr>
        <w:pStyle w:val="Heading2"/>
      </w:pPr>
      <w:bookmarkStart w:id="5" w:name="_Toc234056182"/>
      <w:proofErr w:type="gramStart"/>
      <w:r>
        <w:rPr>
          <w:rFonts w:ascii="Times New Roman" w:eastAsia="Times New Roman" w:hAnsi="Times New Roman"/>
        </w:rPr>
        <w:t xml:space="preserve">2.1  </w:t>
      </w:r>
      <w:proofErr w:type="spellStart"/>
      <w:r>
        <w:rPr>
          <w:rFonts w:ascii="Times New Roman" w:eastAsia="Times New Roman" w:hAnsi="Times New Roman"/>
        </w:rPr>
        <w:t>Perancangan</w:t>
      </w:r>
      <w:proofErr w:type="spellEnd"/>
      <w:proofErr w:type="gram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</w:t>
      </w:r>
      <w:bookmarkEnd w:id="5"/>
      <w:proofErr w:type="spellEnd"/>
    </w:p>
    <w:p w14:paraId="115FCFAB" w14:textId="77777777" w:rsidR="00084DBD" w:rsidRDefault="00BE6DB3">
      <w:pPr>
        <w:ind w:firstLine="72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antarkomponen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. </w:t>
      </w:r>
      <w:proofErr w:type="spellStart"/>
      <w:r>
        <w:t>Pemodelan</w:t>
      </w:r>
      <w:proofErr w:type="spellEnd"/>
      <w:r>
        <w:t xml:space="preserve"> pada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Entity Relationship Diagram (ERD), Logical Record Structure (LRS), Class Diagram, Sequence Diagram,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. UML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 (</w:t>
      </w:r>
      <w:proofErr w:type="spellStart"/>
      <w:r>
        <w:t>Hendini</w:t>
      </w:r>
      <w:proofErr w:type="spellEnd"/>
      <w:r>
        <w:t>, 2016).</w:t>
      </w:r>
    </w:p>
    <w:p w14:paraId="23AE7B96" w14:textId="77777777" w:rsidR="00084DBD" w:rsidRDefault="00BE6DB3">
      <w:pPr>
        <w:pStyle w:val="Heading3"/>
      </w:pPr>
      <w:bookmarkStart w:id="6" w:name="_Toc234056183"/>
      <w:r>
        <w:rPr>
          <w:rFonts w:ascii="Times New Roman" w:eastAsia="Times New Roman" w:hAnsi="Times New Roman"/>
        </w:rPr>
        <w:t>1</w:t>
      </w:r>
      <w:proofErr w:type="gramStart"/>
      <w:r>
        <w:rPr>
          <w:rFonts w:ascii="Times New Roman" w:eastAsia="Times New Roman" w:hAnsi="Times New Roman"/>
        </w:rPr>
        <w:t>.  Entity</w:t>
      </w:r>
      <w:proofErr w:type="gramEnd"/>
      <w:r>
        <w:rPr>
          <w:rFonts w:ascii="Times New Roman" w:eastAsia="Times New Roman" w:hAnsi="Times New Roman"/>
        </w:rPr>
        <w:t xml:space="preserve"> Relationship Diagram (ERD)</w:t>
      </w:r>
      <w:bookmarkEnd w:id="6"/>
    </w:p>
    <w:p w14:paraId="77C7E043" w14:textId="77777777" w:rsidR="00084DBD" w:rsidRDefault="00BE6DB3" w:rsidP="005479EC">
      <w:pPr>
        <w:ind w:left="851" w:firstLine="720"/>
      </w:pPr>
      <w:r>
        <w:t xml:space="preserve">ERD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Family, Role, User, Category, Wallet, Transaction, Budget, dan </w:t>
      </w:r>
      <w:proofErr w:type="spellStart"/>
      <w:r>
        <w:t>TransactionHistory</w:t>
      </w:r>
      <w:proofErr w:type="spellEnd"/>
      <w:r>
        <w:t xml:space="preserve">. Family </w:t>
      </w:r>
      <w:proofErr w:type="spellStart"/>
      <w:r>
        <w:t>menjadi</w:t>
      </w:r>
      <w:proofErr w:type="spellEnd"/>
      <w:r>
        <w:t xml:space="preserve"> batas </w:t>
      </w:r>
      <w:proofErr w:type="spellStart"/>
      <w:r>
        <w:t>kepemilikan</w:t>
      </w:r>
      <w:proofErr w:type="spellEnd"/>
      <w:r>
        <w:t xml:space="preserve"> data. Transaction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dan </w:t>
      </w:r>
      <w:proofErr w:type="spellStart"/>
      <w:r>
        <w:t>histori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Budget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.</w:t>
      </w:r>
    </w:p>
    <w:p w14:paraId="49F36213" w14:textId="77777777" w:rsidR="00084DBD" w:rsidRDefault="00BE6DB3" w:rsidP="005479EC">
      <w:pPr>
        <w:keepLines/>
        <w:spacing w:before="120" w:after="160"/>
        <w:ind w:left="1134"/>
        <w:jc w:val="center"/>
      </w:pPr>
      <w:r>
        <w:rPr>
          <w:noProof/>
        </w:rPr>
        <w:drawing>
          <wp:inline distT="0" distB="0" distL="0" distR="0" wp14:anchorId="5669E93E" wp14:editId="157E7C78">
            <wp:extent cx="3548418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famfi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005" cy="22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3A40" w14:textId="77777777" w:rsidR="000F1528" w:rsidRDefault="000F1528">
      <w:pPr>
        <w:keepLines/>
        <w:spacing w:before="120" w:after="160"/>
        <w:jc w:val="center"/>
      </w:pPr>
    </w:p>
    <w:p w14:paraId="190656EF" w14:textId="0BBF66BF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lastRenderedPageBreak/>
        <w:t>Family</w:t>
      </w:r>
      <w:r w:rsidR="005479EC" w:rsidRPr="005479EC">
        <w:rPr>
          <w:bCs/>
        </w:rPr>
        <w:t xml:space="preserve"> :</w:t>
      </w:r>
      <w:proofErr w:type="gramEnd"/>
      <w:r w:rsidR="005479EC" w:rsidRPr="005479EC">
        <w:rPr>
          <w:bCs/>
        </w:rPr>
        <w:t xml:space="preserve"> </w:t>
      </w:r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identitas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keluarga</w:t>
      </w:r>
      <w:proofErr w:type="spellEnd"/>
      <w:r w:rsidRPr="005479EC">
        <w:rPr>
          <w:bCs/>
        </w:rPr>
        <w:t xml:space="preserve"> dan </w:t>
      </w:r>
      <w:proofErr w:type="spellStart"/>
      <w:r w:rsidRPr="005479EC">
        <w:rPr>
          <w:bCs/>
        </w:rPr>
        <w:t>pengguna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pembuat</w:t>
      </w:r>
      <w:proofErr w:type="spellEnd"/>
      <w:r w:rsidRPr="005479EC">
        <w:rPr>
          <w:bCs/>
        </w:rPr>
        <w:t>.</w:t>
      </w:r>
    </w:p>
    <w:p w14:paraId="2341D51C" w14:textId="117D195B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Role</w:t>
      </w:r>
      <w:r w:rsidR="005479EC" w:rsidRPr="005479EC">
        <w:rPr>
          <w:bCs/>
        </w:rPr>
        <w:t xml:space="preserve"> :</w:t>
      </w:r>
      <w:proofErr w:type="gramEnd"/>
      <w:r w:rsidR="005479EC" w:rsidRP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nama role dan </w:t>
      </w:r>
      <w:proofErr w:type="spellStart"/>
      <w:r w:rsidRPr="005479EC">
        <w:rPr>
          <w:bCs/>
        </w:rPr>
        <w:t>deskripsi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peran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anggota</w:t>
      </w:r>
      <w:proofErr w:type="spellEnd"/>
      <w:r w:rsidRPr="005479EC">
        <w:rPr>
          <w:bCs/>
        </w:rPr>
        <w:t>.</w:t>
      </w:r>
    </w:p>
    <w:p w14:paraId="2F99552F" w14:textId="092C1D1E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User</w:t>
      </w:r>
      <w:r w:rsidR="005479EC">
        <w:rPr>
          <w:bCs/>
        </w:rPr>
        <w:t xml:space="preserve"> :</w:t>
      </w:r>
      <w:proofErr w:type="gramEnd"/>
      <w:r w:rsid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akun</w:t>
      </w:r>
      <w:proofErr w:type="spellEnd"/>
      <w:r w:rsidRPr="005479EC">
        <w:rPr>
          <w:bCs/>
        </w:rPr>
        <w:t xml:space="preserve">, </w:t>
      </w:r>
      <w:proofErr w:type="spellStart"/>
      <w:r w:rsidRPr="005479EC">
        <w:rPr>
          <w:bCs/>
        </w:rPr>
        <w:t>kredensial</w:t>
      </w:r>
      <w:proofErr w:type="spellEnd"/>
      <w:r w:rsidRPr="005479EC">
        <w:rPr>
          <w:bCs/>
        </w:rPr>
        <w:t xml:space="preserve">, status </w:t>
      </w:r>
      <w:proofErr w:type="spellStart"/>
      <w:r w:rsidRPr="005479EC">
        <w:rPr>
          <w:bCs/>
        </w:rPr>
        <w:t>aktif</w:t>
      </w:r>
      <w:proofErr w:type="spellEnd"/>
      <w:r w:rsidRPr="005479EC">
        <w:rPr>
          <w:bCs/>
        </w:rPr>
        <w:t xml:space="preserve">, </w:t>
      </w:r>
      <w:proofErr w:type="spellStart"/>
      <w:r w:rsidRPr="005479EC">
        <w:rPr>
          <w:bCs/>
        </w:rPr>
        <w:t>keluarga</w:t>
      </w:r>
      <w:proofErr w:type="spellEnd"/>
      <w:r w:rsidRPr="005479EC">
        <w:rPr>
          <w:bCs/>
        </w:rPr>
        <w:t>, dan role.</w:t>
      </w:r>
    </w:p>
    <w:p w14:paraId="2865C6E4" w14:textId="37690DB4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Category</w:t>
      </w:r>
      <w:r w:rsidR="005479EC">
        <w:rPr>
          <w:bCs/>
        </w:rPr>
        <w:t xml:space="preserve"> :</w:t>
      </w:r>
      <w:proofErr w:type="gramEnd"/>
      <w:r w:rsid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kategori</w:t>
      </w:r>
      <w:proofErr w:type="spellEnd"/>
      <w:r w:rsidRPr="005479EC">
        <w:rPr>
          <w:bCs/>
        </w:rPr>
        <w:t xml:space="preserve"> income </w:t>
      </w:r>
      <w:proofErr w:type="spellStart"/>
      <w:r w:rsidRPr="005479EC">
        <w:rPr>
          <w:bCs/>
        </w:rPr>
        <w:t>atau</w:t>
      </w:r>
      <w:proofErr w:type="spellEnd"/>
      <w:r w:rsidRPr="005479EC">
        <w:rPr>
          <w:bCs/>
        </w:rPr>
        <w:t xml:space="preserve"> expense </w:t>
      </w:r>
      <w:proofErr w:type="spellStart"/>
      <w:r w:rsidRPr="005479EC">
        <w:rPr>
          <w:bCs/>
        </w:rPr>
        <w:t>beserta</w:t>
      </w:r>
      <w:proofErr w:type="spellEnd"/>
      <w:r w:rsidRPr="005479EC">
        <w:rPr>
          <w:bCs/>
        </w:rPr>
        <w:t xml:space="preserve"> ikon dan </w:t>
      </w:r>
      <w:proofErr w:type="spellStart"/>
      <w:r w:rsidRPr="005479EC">
        <w:rPr>
          <w:bCs/>
        </w:rPr>
        <w:t>warna</w:t>
      </w:r>
      <w:proofErr w:type="spellEnd"/>
      <w:r w:rsidRPr="005479EC">
        <w:rPr>
          <w:bCs/>
        </w:rPr>
        <w:t>.</w:t>
      </w:r>
    </w:p>
    <w:p w14:paraId="638BD1FF" w14:textId="19FD7AEA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Wallet</w:t>
      </w:r>
      <w:r w:rsidR="005479EC">
        <w:rPr>
          <w:bCs/>
        </w:rPr>
        <w:t xml:space="preserve"> :</w:t>
      </w:r>
      <w:proofErr w:type="gramEnd"/>
      <w:r w:rsid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sumber</w:t>
      </w:r>
      <w:proofErr w:type="spellEnd"/>
      <w:r w:rsidRPr="005479EC">
        <w:rPr>
          <w:bCs/>
        </w:rPr>
        <w:t xml:space="preserve"> dana, </w:t>
      </w:r>
      <w:proofErr w:type="spellStart"/>
      <w:r w:rsidRPr="005479EC">
        <w:rPr>
          <w:bCs/>
        </w:rPr>
        <w:t>tipe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dompet</w:t>
      </w:r>
      <w:proofErr w:type="spellEnd"/>
      <w:r w:rsidRPr="005479EC">
        <w:rPr>
          <w:bCs/>
        </w:rPr>
        <w:t xml:space="preserve">, </w:t>
      </w:r>
      <w:proofErr w:type="spellStart"/>
      <w:r w:rsidRPr="005479EC">
        <w:rPr>
          <w:bCs/>
        </w:rPr>
        <w:t>nomor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akun</w:t>
      </w:r>
      <w:proofErr w:type="spellEnd"/>
      <w:r w:rsidRPr="005479EC">
        <w:rPr>
          <w:bCs/>
        </w:rPr>
        <w:t xml:space="preserve">, dan </w:t>
      </w:r>
      <w:proofErr w:type="spellStart"/>
      <w:r w:rsidRPr="005479EC">
        <w:rPr>
          <w:bCs/>
        </w:rPr>
        <w:t>saldo</w:t>
      </w:r>
      <w:proofErr w:type="spellEnd"/>
      <w:r w:rsidRPr="005479EC">
        <w:rPr>
          <w:bCs/>
        </w:rPr>
        <w:t>.</w:t>
      </w:r>
    </w:p>
    <w:p w14:paraId="0604142F" w14:textId="540D4A80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Transaction</w:t>
      </w:r>
      <w:r w:rsidR="005479EC">
        <w:rPr>
          <w:bCs/>
        </w:rPr>
        <w:t xml:space="preserve"> :</w:t>
      </w:r>
      <w:proofErr w:type="gramEnd"/>
      <w:r w:rsidR="005479EC">
        <w:rPr>
          <w:bCs/>
        </w:rPr>
        <w:t xml:space="preserve"> </w:t>
      </w:r>
      <w:r w:rsidRPr="005479EC">
        <w:rPr>
          <w:bCs/>
        </w:rPr>
        <w:t xml:space="preserve"> </w:t>
      </w:r>
      <w:proofErr w:type="spellStart"/>
      <w:r w:rsidR="005479EC">
        <w:rPr>
          <w:bCs/>
        </w:rPr>
        <w:t>M</w:t>
      </w:r>
      <w:r w:rsidRPr="005479EC">
        <w:rPr>
          <w:bCs/>
        </w:rPr>
        <w:t>enyimpan</w:t>
      </w:r>
      <w:proofErr w:type="spellEnd"/>
      <w:r w:rsidRPr="005479EC">
        <w:rPr>
          <w:bCs/>
        </w:rPr>
        <w:t xml:space="preserve"> nominal, </w:t>
      </w:r>
      <w:proofErr w:type="spellStart"/>
      <w:r w:rsidRPr="005479EC">
        <w:rPr>
          <w:bCs/>
        </w:rPr>
        <w:t>tipe</w:t>
      </w:r>
      <w:proofErr w:type="spellEnd"/>
      <w:r w:rsidRPr="005479EC">
        <w:rPr>
          <w:bCs/>
        </w:rPr>
        <w:t xml:space="preserve">, status, </w:t>
      </w:r>
      <w:proofErr w:type="spellStart"/>
      <w:r w:rsidRPr="005479EC">
        <w:rPr>
          <w:bCs/>
        </w:rPr>
        <w:t>tanggal</w:t>
      </w:r>
      <w:proofErr w:type="spellEnd"/>
      <w:r w:rsidRPr="005479EC">
        <w:rPr>
          <w:bCs/>
        </w:rPr>
        <w:t xml:space="preserve">, </w:t>
      </w:r>
      <w:proofErr w:type="spellStart"/>
      <w:r w:rsidRPr="005479EC">
        <w:rPr>
          <w:bCs/>
        </w:rPr>
        <w:t>metode</w:t>
      </w:r>
      <w:proofErr w:type="spellEnd"/>
      <w:r w:rsidRPr="005479EC">
        <w:rPr>
          <w:bCs/>
        </w:rPr>
        <w:t xml:space="preserve">, </w:t>
      </w:r>
      <w:proofErr w:type="spellStart"/>
      <w:r w:rsidRPr="005479EC">
        <w:rPr>
          <w:bCs/>
        </w:rPr>
        <w:t>kategori</w:t>
      </w:r>
      <w:proofErr w:type="spellEnd"/>
      <w:r w:rsidRPr="005479EC">
        <w:rPr>
          <w:bCs/>
        </w:rPr>
        <w:t xml:space="preserve">, dan </w:t>
      </w:r>
      <w:proofErr w:type="spellStart"/>
      <w:r w:rsidRPr="005479EC">
        <w:rPr>
          <w:bCs/>
        </w:rPr>
        <w:t>dompet</w:t>
      </w:r>
      <w:proofErr w:type="spellEnd"/>
      <w:r w:rsidRPr="005479EC">
        <w:rPr>
          <w:bCs/>
        </w:rPr>
        <w:t>.</w:t>
      </w:r>
    </w:p>
    <w:p w14:paraId="6586FBCE" w14:textId="497B04F9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gramStart"/>
      <w:r w:rsidRPr="005479EC">
        <w:rPr>
          <w:bCs/>
        </w:rPr>
        <w:t>Budget</w:t>
      </w:r>
      <w:r w:rsidR="005479EC">
        <w:rPr>
          <w:bCs/>
        </w:rPr>
        <w:t xml:space="preserve"> :</w:t>
      </w:r>
      <w:proofErr w:type="gram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limit </w:t>
      </w:r>
      <w:proofErr w:type="spellStart"/>
      <w:r w:rsidRPr="005479EC">
        <w:rPr>
          <w:bCs/>
        </w:rPr>
        <w:t>kategori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pengeluaran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untuk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bulan</w:t>
      </w:r>
      <w:proofErr w:type="spellEnd"/>
      <w:r w:rsidRPr="005479EC">
        <w:rPr>
          <w:bCs/>
        </w:rPr>
        <w:t xml:space="preserve"> dan </w:t>
      </w:r>
      <w:proofErr w:type="spellStart"/>
      <w:r w:rsidRPr="005479EC">
        <w:rPr>
          <w:bCs/>
        </w:rPr>
        <w:t>tahun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tertentu</w:t>
      </w:r>
      <w:proofErr w:type="spellEnd"/>
      <w:r w:rsidRPr="005479EC">
        <w:rPr>
          <w:bCs/>
        </w:rPr>
        <w:t>.</w:t>
      </w:r>
    </w:p>
    <w:p w14:paraId="0676F88A" w14:textId="3F504AA0" w:rsidR="00084DBD" w:rsidRPr="005479EC" w:rsidRDefault="00BE6DB3" w:rsidP="005479EC">
      <w:pPr>
        <w:pStyle w:val="ListParagraph"/>
        <w:numPr>
          <w:ilvl w:val="0"/>
          <w:numId w:val="21"/>
        </w:numPr>
        <w:ind w:left="1418"/>
        <w:rPr>
          <w:bCs/>
        </w:rPr>
      </w:pPr>
      <w:proofErr w:type="spellStart"/>
      <w:proofErr w:type="gramStart"/>
      <w:r w:rsidRPr="005479EC">
        <w:rPr>
          <w:bCs/>
        </w:rPr>
        <w:t>TransactionHistory</w:t>
      </w:r>
      <w:proofErr w:type="spellEnd"/>
      <w:r w:rsidR="005479EC">
        <w:rPr>
          <w:bCs/>
        </w:rPr>
        <w:t xml:space="preserve"> :</w:t>
      </w:r>
      <w:proofErr w:type="gram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Menyimpan</w:t>
      </w:r>
      <w:proofErr w:type="spellEnd"/>
      <w:r w:rsidRPr="005479EC">
        <w:rPr>
          <w:bCs/>
        </w:rPr>
        <w:t xml:space="preserve"> audit </w:t>
      </w:r>
      <w:proofErr w:type="spellStart"/>
      <w:r w:rsidRPr="005479EC">
        <w:rPr>
          <w:bCs/>
        </w:rPr>
        <w:t>aksi</w:t>
      </w:r>
      <w:proofErr w:type="spellEnd"/>
      <w:r w:rsidRPr="005479EC">
        <w:rPr>
          <w:bCs/>
        </w:rPr>
        <w:t xml:space="preserve"> create, update, dan delete </w:t>
      </w:r>
      <w:proofErr w:type="spellStart"/>
      <w:r w:rsidRPr="005479EC">
        <w:rPr>
          <w:bCs/>
        </w:rPr>
        <w:t>beserta</w:t>
      </w:r>
      <w:proofErr w:type="spellEnd"/>
      <w:r w:rsidRPr="005479EC">
        <w:rPr>
          <w:bCs/>
        </w:rPr>
        <w:t xml:space="preserve"> data lama </w:t>
      </w:r>
      <w:proofErr w:type="spellStart"/>
      <w:r w:rsidRPr="005479EC">
        <w:rPr>
          <w:bCs/>
        </w:rPr>
        <w:t>atau</w:t>
      </w:r>
      <w:proofErr w:type="spellEnd"/>
      <w:r w:rsidRPr="005479EC">
        <w:rPr>
          <w:bCs/>
        </w:rPr>
        <w:t xml:space="preserve"> </w:t>
      </w:r>
      <w:proofErr w:type="spellStart"/>
      <w:r w:rsidRPr="005479EC">
        <w:rPr>
          <w:bCs/>
        </w:rPr>
        <w:t>baru</w:t>
      </w:r>
      <w:proofErr w:type="spellEnd"/>
      <w:r w:rsidRPr="005479EC">
        <w:rPr>
          <w:bCs/>
        </w:rPr>
        <w:t>.</w:t>
      </w:r>
    </w:p>
    <w:p w14:paraId="1D296C6C" w14:textId="6136CCE4" w:rsidR="00084DBD" w:rsidRDefault="005479EC" w:rsidP="005479EC">
      <w:pPr>
        <w:pStyle w:val="Heading3"/>
      </w:pPr>
      <w:bookmarkStart w:id="7" w:name="_Toc234056184"/>
      <w:r>
        <w:rPr>
          <w:rFonts w:ascii="Times New Roman" w:eastAsia="Times New Roman" w:hAnsi="Times New Roman"/>
        </w:rPr>
        <w:t xml:space="preserve">2. </w:t>
      </w:r>
      <w:r w:rsidR="00BE6DB3">
        <w:rPr>
          <w:rFonts w:ascii="Times New Roman" w:eastAsia="Times New Roman" w:hAnsi="Times New Roman"/>
        </w:rPr>
        <w:t>Logical Record Structure (LRS)</w:t>
      </w:r>
      <w:bookmarkEnd w:id="7"/>
    </w:p>
    <w:p w14:paraId="59313E1B" w14:textId="77777777" w:rsidR="00084DBD" w:rsidRDefault="00BE6DB3" w:rsidP="005479EC">
      <w:pPr>
        <w:ind w:left="851" w:firstLine="720"/>
      </w:pPr>
      <w:r>
        <w:t xml:space="preserve">LRS </w:t>
      </w:r>
      <w:proofErr w:type="spellStart"/>
      <w:r>
        <w:t>menjabarkan</w:t>
      </w:r>
      <w:proofErr w:type="spellEnd"/>
      <w:r>
        <w:t xml:space="preserve"> ERD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MySQL. Primary key </w:t>
      </w:r>
      <w:proofErr w:type="spellStart"/>
      <w:r>
        <w:t>menggunakan</w:t>
      </w:r>
      <w:proofErr w:type="spellEnd"/>
      <w:r>
        <w:t xml:space="preserve"> id </w:t>
      </w:r>
      <w:proofErr w:type="spellStart"/>
      <w:r>
        <w:t>bertipe</w:t>
      </w:r>
      <w:proofErr w:type="spellEnd"/>
      <w:r>
        <w:t xml:space="preserve"> BIGINT, </w:t>
      </w:r>
      <w:proofErr w:type="spellStart"/>
      <w:r>
        <w:t>sedangkan</w:t>
      </w:r>
      <w:proofErr w:type="spellEnd"/>
      <w:r>
        <w:t xml:space="preserve"> foreign key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Constraint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family_code</w:t>
      </w:r>
      <w:proofErr w:type="spellEnd"/>
      <w:r>
        <w:t xml:space="preserve">, email, username, </w:t>
      </w:r>
      <w:proofErr w:type="spellStart"/>
      <w:r>
        <w:t>transaction_code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>.</w:t>
      </w:r>
    </w:p>
    <w:p w14:paraId="5128679A" w14:textId="77777777" w:rsidR="00084DBD" w:rsidRDefault="00BE6DB3" w:rsidP="005479EC">
      <w:pPr>
        <w:keepLines/>
        <w:spacing w:before="120" w:after="160"/>
        <w:ind w:left="1134"/>
        <w:jc w:val="center"/>
      </w:pPr>
      <w:r>
        <w:rPr>
          <w:noProof/>
        </w:rPr>
        <w:lastRenderedPageBreak/>
        <w:drawing>
          <wp:inline distT="0" distB="0" distL="0" distR="0" wp14:anchorId="1CCD44E8" wp14:editId="302B123A">
            <wp:extent cx="3607558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s_famfin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039" cy="23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7F7" w14:textId="77777777" w:rsidR="00084DBD" w:rsidRDefault="00BE6DB3" w:rsidP="005479EC">
      <w:pPr>
        <w:ind w:left="851" w:firstLine="720"/>
      </w:pPr>
      <w:r>
        <w:t xml:space="preserve">Status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success dan cancel. Nilai amount, balance, dan </w:t>
      </w:r>
      <w:proofErr w:type="spellStart"/>
      <w:r>
        <w:t>limit_amount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DECIMAL agar </w:t>
      </w:r>
      <w:proofErr w:type="spellStart"/>
      <w:r>
        <w:t>penyimpanan</w:t>
      </w:r>
      <w:proofErr w:type="spellEnd"/>
      <w:r>
        <w:t xml:space="preserve"> nominal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TransactionHistory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JSON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snapshot </w:t>
      </w:r>
      <w:proofErr w:type="spellStart"/>
      <w:r>
        <w:t>old_data</w:t>
      </w:r>
      <w:proofErr w:type="spellEnd"/>
      <w:r>
        <w:t xml:space="preserve"> dan </w:t>
      </w:r>
      <w:proofErr w:type="spellStart"/>
      <w:r>
        <w:t>new_data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320A4A1D" w14:textId="77777777" w:rsidR="00084DBD" w:rsidRDefault="00BE6DB3" w:rsidP="005479EC">
      <w:pPr>
        <w:pStyle w:val="Heading3"/>
      </w:pPr>
      <w:bookmarkStart w:id="8" w:name="_Toc234056185"/>
      <w:r>
        <w:rPr>
          <w:rFonts w:ascii="Times New Roman" w:eastAsia="Times New Roman" w:hAnsi="Times New Roman"/>
        </w:rPr>
        <w:t>3</w:t>
      </w:r>
      <w:proofErr w:type="gramStart"/>
      <w:r>
        <w:rPr>
          <w:rFonts w:ascii="Times New Roman" w:eastAsia="Times New Roman" w:hAnsi="Times New Roman"/>
        </w:rPr>
        <w:t>.  Class</w:t>
      </w:r>
      <w:proofErr w:type="gramEnd"/>
      <w:r>
        <w:rPr>
          <w:rFonts w:ascii="Times New Roman" w:eastAsia="Times New Roman" w:hAnsi="Times New Roman"/>
        </w:rPr>
        <w:t xml:space="preserve"> Diagram</w:t>
      </w:r>
      <w:bookmarkEnd w:id="8"/>
    </w:p>
    <w:p w14:paraId="4FCA1AE4" w14:textId="77777777" w:rsidR="00084DBD" w:rsidRDefault="00BE6DB3" w:rsidP="005479EC">
      <w:pPr>
        <w:ind w:left="851" w:firstLine="720"/>
      </w:pPr>
      <w:r>
        <w:t xml:space="preserve">Class Diagram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model Eloquent dan controller yang </w:t>
      </w:r>
      <w:proofErr w:type="spellStart"/>
      <w:r>
        <w:t>menangani</w:t>
      </w:r>
      <w:proofErr w:type="spellEnd"/>
      <w:r>
        <w:t xml:space="preserve"> proses </w:t>
      </w:r>
      <w:proofErr w:type="spellStart"/>
      <w:r>
        <w:t>aplikasi</w:t>
      </w:r>
      <w:proofErr w:type="spellEnd"/>
      <w:r>
        <w:t xml:space="preserve">. Model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belongsTo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hasMany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controller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query,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dan </w:t>
      </w:r>
      <w:proofErr w:type="spellStart"/>
      <w:r>
        <w:t>pemilihan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Blade.</w:t>
      </w:r>
    </w:p>
    <w:p w14:paraId="17768D4C" w14:textId="77777777" w:rsidR="00084DBD" w:rsidRDefault="00BE6DB3">
      <w:pPr>
        <w:keepLines/>
        <w:spacing w:before="120" w:after="160"/>
        <w:jc w:val="center"/>
      </w:pPr>
      <w:r>
        <w:rPr>
          <w:noProof/>
        </w:rPr>
        <w:drawing>
          <wp:inline distT="0" distB="0" distL="0" distR="0" wp14:anchorId="6F7594D9" wp14:editId="4FB6D250">
            <wp:extent cx="3311525" cy="17602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famfinance.png"/>
                    <pic:cNvPicPr/>
                  </pic:nvPicPr>
                  <pic:blipFill rotWithShape="1">
                    <a:blip r:embed="rId12"/>
                    <a:srcRect b="1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24" cy="176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768BD" w14:textId="77777777" w:rsidR="00084DBD" w:rsidRDefault="00BE6DB3" w:rsidP="005479EC">
      <w:pPr>
        <w:ind w:left="851" w:firstLine="720"/>
      </w:pPr>
      <w:proofErr w:type="spellStart"/>
      <w:r>
        <w:lastRenderedPageBreak/>
        <w:t>TransactionController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lama </w:t>
      </w:r>
      <w:proofErr w:type="spellStart"/>
      <w:r>
        <w:t>sebelum</w:t>
      </w:r>
      <w:proofErr w:type="spellEnd"/>
      <w:r>
        <w:t xml:space="preserve"> update </w:t>
      </w:r>
      <w:proofErr w:type="spellStart"/>
      <w:r>
        <w:t>atau</w:t>
      </w:r>
      <w:proofErr w:type="spellEnd"/>
      <w:r>
        <w:t xml:space="preserve"> delete,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DashboardController</w:t>
      </w:r>
      <w:proofErr w:type="spellEnd"/>
      <w:r>
        <w:t xml:space="preserve"> dan </w:t>
      </w:r>
      <w:proofErr w:type="spellStart"/>
      <w:r>
        <w:t>ReportController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data,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BudgetController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expense </w:t>
      </w:r>
      <w:proofErr w:type="spellStart"/>
      <w:r>
        <w:t>berstatus</w:t>
      </w:r>
      <w:proofErr w:type="spellEnd"/>
      <w:r>
        <w:t xml:space="preserve"> success.</w:t>
      </w:r>
    </w:p>
    <w:p w14:paraId="2F19E31E" w14:textId="77777777" w:rsidR="00084DBD" w:rsidRDefault="00BE6DB3" w:rsidP="005479EC">
      <w:pPr>
        <w:pStyle w:val="Heading3"/>
      </w:pPr>
      <w:bookmarkStart w:id="9" w:name="_Toc234056186"/>
      <w:r>
        <w:rPr>
          <w:rFonts w:ascii="Times New Roman" w:eastAsia="Times New Roman" w:hAnsi="Times New Roman"/>
        </w:rPr>
        <w:t>4</w:t>
      </w:r>
      <w:proofErr w:type="gramStart"/>
      <w:r>
        <w:rPr>
          <w:rFonts w:ascii="Times New Roman" w:eastAsia="Times New Roman" w:hAnsi="Times New Roman"/>
        </w:rPr>
        <w:t>.  Sequence</w:t>
      </w:r>
      <w:proofErr w:type="gramEnd"/>
      <w:r>
        <w:rPr>
          <w:rFonts w:ascii="Times New Roman" w:eastAsia="Times New Roman" w:hAnsi="Times New Roman"/>
        </w:rPr>
        <w:t xml:space="preserve"> Diagram</w:t>
      </w:r>
      <w:bookmarkEnd w:id="9"/>
    </w:p>
    <w:p w14:paraId="0F2AC22E" w14:textId="77777777" w:rsidR="00084DBD" w:rsidRDefault="00BE6DB3" w:rsidP="005479EC">
      <w:pPr>
        <w:ind w:left="993" w:firstLine="720"/>
      </w:pPr>
      <w:r>
        <w:t xml:space="preserve">Sequence Diagram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form, controller, model </w:t>
      </w:r>
      <w:proofErr w:type="spellStart"/>
      <w:r>
        <w:t>atau</w:t>
      </w:r>
      <w:proofErr w:type="spellEnd"/>
      <w:r>
        <w:t xml:space="preserve"> basis data,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route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controller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76680EBD" w14:textId="2407DD09" w:rsidR="00084DBD" w:rsidRDefault="00BE6DB3" w:rsidP="005479EC">
      <w:pPr>
        <w:pStyle w:val="ListParagraph"/>
        <w:numPr>
          <w:ilvl w:val="0"/>
          <w:numId w:val="16"/>
        </w:numPr>
        <w:ind w:left="1701"/>
      </w:pPr>
      <w:r w:rsidRPr="005479EC">
        <w:rPr>
          <w:b/>
        </w:rPr>
        <w:t xml:space="preserve">Sequence Diagram Login </w:t>
      </w:r>
      <w:proofErr w:type="spellStart"/>
      <w:r w:rsidRPr="005479EC">
        <w:rPr>
          <w:b/>
        </w:rPr>
        <w:t>Pengguna</w:t>
      </w:r>
      <w:proofErr w:type="spellEnd"/>
    </w:p>
    <w:p w14:paraId="110A5310" w14:textId="77777777" w:rsidR="00084DBD" w:rsidRDefault="00BE6DB3" w:rsidP="005479EC">
      <w:pPr>
        <w:keepLines/>
        <w:spacing w:before="120" w:after="40"/>
        <w:ind w:left="993"/>
        <w:jc w:val="center"/>
      </w:pPr>
      <w:r>
        <w:rPr>
          <w:noProof/>
        </w:rPr>
        <w:drawing>
          <wp:inline distT="0" distB="0" distL="0" distR="0" wp14:anchorId="7738CF0D" wp14:editId="33916B4C">
            <wp:extent cx="3559094" cy="1935647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659" cy="19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739F" w14:textId="4F82C92B" w:rsidR="000F1528" w:rsidRDefault="00BE6DB3" w:rsidP="005479EC">
      <w:pPr>
        <w:ind w:left="1701" w:firstLine="720"/>
      </w:pPr>
      <w:r>
        <w:t xml:space="preserve">Login </w:t>
      </w:r>
      <w:proofErr w:type="spellStart"/>
      <w:r>
        <w:t>memvalidasi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username, hash password, status </w:t>
      </w:r>
      <w:proofErr w:type="spellStart"/>
      <w:r>
        <w:t>aktif</w:t>
      </w:r>
      <w:proofErr w:type="spellEnd"/>
      <w:r>
        <w:t xml:space="preserve">, dan session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dashboard.</w:t>
      </w:r>
    </w:p>
    <w:p w14:paraId="2603FB80" w14:textId="77777777" w:rsidR="005479EC" w:rsidRDefault="005479EC" w:rsidP="005479EC">
      <w:pPr>
        <w:ind w:left="1701" w:firstLine="720"/>
      </w:pPr>
    </w:p>
    <w:p w14:paraId="42BB348A" w14:textId="77777777" w:rsidR="005479EC" w:rsidRDefault="005479EC" w:rsidP="005479EC">
      <w:pPr>
        <w:ind w:left="1701" w:firstLine="720"/>
      </w:pPr>
    </w:p>
    <w:p w14:paraId="57820FDB" w14:textId="77777777" w:rsidR="005479EC" w:rsidRDefault="005479EC" w:rsidP="005479EC">
      <w:pPr>
        <w:ind w:left="1701" w:firstLine="720"/>
      </w:pPr>
    </w:p>
    <w:p w14:paraId="2C90E8E0" w14:textId="77777777" w:rsidR="005479EC" w:rsidRDefault="005479EC" w:rsidP="005479EC">
      <w:pPr>
        <w:ind w:left="1701" w:firstLine="720"/>
      </w:pPr>
    </w:p>
    <w:p w14:paraId="6E7AC6D1" w14:textId="77777777" w:rsidR="005479EC" w:rsidRDefault="005479EC" w:rsidP="005479EC">
      <w:pPr>
        <w:ind w:left="1701" w:firstLine="720"/>
      </w:pPr>
    </w:p>
    <w:p w14:paraId="1A44AD37" w14:textId="787EC983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lastRenderedPageBreak/>
        <w:t>Sequence Diagram Dashboard</w:t>
      </w:r>
    </w:p>
    <w:p w14:paraId="57B5C4E9" w14:textId="77777777" w:rsidR="00084DBD" w:rsidRDefault="00BE6DB3" w:rsidP="005479EC">
      <w:pPr>
        <w:keepLines/>
        <w:spacing w:before="120" w:after="40"/>
        <w:ind w:left="1418"/>
        <w:jc w:val="center"/>
      </w:pPr>
      <w:r>
        <w:rPr>
          <w:noProof/>
        </w:rPr>
        <w:drawing>
          <wp:inline distT="0" distB="0" distL="0" distR="0" wp14:anchorId="24AFEA28" wp14:editId="56B86AB3">
            <wp:extent cx="3112770" cy="169290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5377" cy="169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47D4" w14:textId="3D7C010D" w:rsidR="00084DBD" w:rsidRDefault="00BE6DB3" w:rsidP="005479EC">
      <w:pPr>
        <w:ind w:left="1560" w:firstLine="720"/>
      </w:pPr>
      <w:r>
        <w:t xml:space="preserve">Dashboard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794568F4" w14:textId="1F4B4205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t xml:space="preserve">Sequence Diagram </w:t>
      </w:r>
      <w:proofErr w:type="spellStart"/>
      <w:r w:rsidRPr="005479EC">
        <w:rPr>
          <w:b/>
        </w:rPr>
        <w:t>Pengelolaan</w:t>
      </w:r>
      <w:proofErr w:type="spellEnd"/>
      <w:r w:rsidRPr="005479EC">
        <w:rPr>
          <w:b/>
        </w:rPr>
        <w:t xml:space="preserve"> </w:t>
      </w:r>
      <w:proofErr w:type="spellStart"/>
      <w:r w:rsidRPr="005479EC">
        <w:rPr>
          <w:b/>
        </w:rPr>
        <w:t>Transaksi</w:t>
      </w:r>
      <w:proofErr w:type="spellEnd"/>
    </w:p>
    <w:p w14:paraId="76D849C8" w14:textId="77777777" w:rsidR="00084DBD" w:rsidRDefault="00BE6DB3" w:rsidP="005479EC">
      <w:pPr>
        <w:keepLines/>
        <w:spacing w:before="120" w:after="40"/>
        <w:ind w:left="2127"/>
        <w:jc w:val="center"/>
      </w:pPr>
      <w:r>
        <w:rPr>
          <w:noProof/>
        </w:rPr>
        <w:drawing>
          <wp:inline distT="0" distB="0" distL="0" distR="0" wp14:anchorId="7B5B1FF0" wp14:editId="24182992">
            <wp:extent cx="3782962" cy="20574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trans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6026" cy="20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248" w14:textId="77777777" w:rsidR="00084DBD" w:rsidRDefault="00BE6DB3" w:rsidP="005479EC">
      <w:pPr>
        <w:ind w:left="1560" w:firstLine="720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batal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histori</w:t>
      </w:r>
      <w:proofErr w:type="spellEnd"/>
      <w:r>
        <w:t>.</w:t>
      </w:r>
    </w:p>
    <w:p w14:paraId="61B99703" w14:textId="77777777" w:rsidR="000F1528" w:rsidRDefault="000F1528" w:rsidP="000F1528">
      <w:pPr>
        <w:ind w:left="284" w:firstLine="720"/>
      </w:pPr>
    </w:p>
    <w:p w14:paraId="5514725E" w14:textId="77777777" w:rsidR="000F1528" w:rsidRDefault="000F1528" w:rsidP="000F1528">
      <w:pPr>
        <w:ind w:left="284" w:firstLine="720"/>
      </w:pPr>
    </w:p>
    <w:p w14:paraId="6798C5FA" w14:textId="77777777" w:rsidR="000F1528" w:rsidRDefault="000F1528" w:rsidP="000F1528">
      <w:pPr>
        <w:ind w:left="284" w:firstLine="720"/>
      </w:pPr>
    </w:p>
    <w:p w14:paraId="10B9562C" w14:textId="77777777" w:rsidR="000F1528" w:rsidRDefault="000F1528" w:rsidP="000F1528">
      <w:pPr>
        <w:ind w:left="284" w:firstLine="720"/>
      </w:pPr>
    </w:p>
    <w:p w14:paraId="6EE63E4B" w14:textId="77777777" w:rsidR="000F1528" w:rsidRDefault="000F1528" w:rsidP="000F1528">
      <w:pPr>
        <w:ind w:left="284" w:firstLine="720"/>
      </w:pPr>
    </w:p>
    <w:p w14:paraId="7C5F6DD0" w14:textId="77777777" w:rsidR="005479EC" w:rsidRDefault="005479EC" w:rsidP="000F1528">
      <w:pPr>
        <w:ind w:left="284" w:firstLine="720"/>
      </w:pPr>
    </w:p>
    <w:p w14:paraId="4B2E6243" w14:textId="6A4C940A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lastRenderedPageBreak/>
        <w:t xml:space="preserve">Sequence Diagram </w:t>
      </w:r>
      <w:proofErr w:type="spellStart"/>
      <w:r w:rsidRPr="005479EC">
        <w:rPr>
          <w:b/>
        </w:rPr>
        <w:t>Kategori</w:t>
      </w:r>
      <w:proofErr w:type="spellEnd"/>
      <w:r w:rsidRPr="005479EC">
        <w:rPr>
          <w:b/>
        </w:rPr>
        <w:t xml:space="preserve"> dan </w:t>
      </w:r>
      <w:proofErr w:type="spellStart"/>
      <w:r w:rsidRPr="005479EC">
        <w:rPr>
          <w:b/>
        </w:rPr>
        <w:t>Anggaran</w:t>
      </w:r>
      <w:proofErr w:type="spellEnd"/>
    </w:p>
    <w:p w14:paraId="4D7C72B7" w14:textId="77777777" w:rsidR="00084DBD" w:rsidRDefault="00BE6DB3" w:rsidP="005479EC">
      <w:pPr>
        <w:keepLines/>
        <w:spacing w:before="120" w:after="40"/>
        <w:ind w:left="2127"/>
        <w:jc w:val="center"/>
      </w:pPr>
      <w:r>
        <w:rPr>
          <w:noProof/>
        </w:rPr>
        <w:drawing>
          <wp:inline distT="0" distB="0" distL="0" distR="0" wp14:anchorId="01B0437F" wp14:editId="36BE7CE1">
            <wp:extent cx="3917234" cy="213042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ategory_bud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544" cy="213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B02C" w14:textId="77777777" w:rsidR="00084DBD" w:rsidRDefault="00BE6DB3" w:rsidP="005479EC">
      <w:pPr>
        <w:ind w:left="1560" w:firstLine="720"/>
      </w:pPr>
      <w:proofErr w:type="spellStart"/>
      <w:r>
        <w:t>Kategori</w:t>
      </w:r>
      <w:proofErr w:type="spellEnd"/>
      <w:r>
        <w:t xml:space="preserve"> </w:t>
      </w:r>
      <w:proofErr w:type="gramStart"/>
      <w:r>
        <w:t>expense</w:t>
      </w:r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limit </w:t>
      </w:r>
      <w:proofErr w:type="spellStart"/>
      <w:r>
        <w:t>anggaran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B7DB37A" w14:textId="4604B122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t xml:space="preserve">Sequence Diagram </w:t>
      </w:r>
      <w:proofErr w:type="spellStart"/>
      <w:r w:rsidRPr="005479EC">
        <w:rPr>
          <w:b/>
        </w:rPr>
        <w:t>Dompet</w:t>
      </w:r>
      <w:proofErr w:type="spellEnd"/>
    </w:p>
    <w:p w14:paraId="305B1CCC" w14:textId="77777777" w:rsidR="00084DBD" w:rsidRDefault="00BE6DB3" w:rsidP="005479EC">
      <w:pPr>
        <w:keepLines/>
        <w:spacing w:before="120" w:after="40"/>
        <w:ind w:left="1843"/>
        <w:jc w:val="center"/>
      </w:pPr>
      <w:r>
        <w:rPr>
          <w:noProof/>
        </w:rPr>
        <w:drawing>
          <wp:inline distT="0" distB="0" distL="0" distR="0" wp14:anchorId="1CA7E9F4" wp14:editId="4F991688">
            <wp:extent cx="3916680" cy="2130124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wall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82" cy="213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90E8" w14:textId="77777777" w:rsidR="00084DBD" w:rsidRDefault="00BE6DB3" w:rsidP="005479EC">
      <w:pPr>
        <w:ind w:left="1560" w:firstLine="720"/>
      </w:pPr>
      <w:proofErr w:type="spellStart"/>
      <w:r>
        <w:t>Dompet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5C0CBB21" w14:textId="77777777" w:rsidR="005479EC" w:rsidRDefault="005479EC" w:rsidP="005479EC">
      <w:pPr>
        <w:ind w:left="1560" w:firstLine="720"/>
      </w:pPr>
    </w:p>
    <w:p w14:paraId="49B5BBF1" w14:textId="77777777" w:rsidR="005479EC" w:rsidRDefault="005479EC" w:rsidP="005479EC">
      <w:pPr>
        <w:ind w:left="1560" w:firstLine="720"/>
      </w:pPr>
    </w:p>
    <w:p w14:paraId="4F45E7E6" w14:textId="77777777" w:rsidR="005479EC" w:rsidRDefault="005479EC" w:rsidP="005479EC">
      <w:pPr>
        <w:ind w:left="1560" w:firstLine="720"/>
      </w:pPr>
    </w:p>
    <w:p w14:paraId="330208E6" w14:textId="77777777" w:rsidR="005479EC" w:rsidRDefault="005479EC" w:rsidP="005479EC">
      <w:pPr>
        <w:ind w:left="1560" w:firstLine="720"/>
      </w:pPr>
    </w:p>
    <w:p w14:paraId="0645A432" w14:textId="77777777" w:rsidR="005479EC" w:rsidRDefault="005479EC" w:rsidP="005479EC">
      <w:pPr>
        <w:ind w:left="1560" w:firstLine="720"/>
      </w:pPr>
    </w:p>
    <w:p w14:paraId="09FFE31C" w14:textId="5E889FEE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lastRenderedPageBreak/>
        <w:t xml:space="preserve">Sequence Diagram </w:t>
      </w:r>
      <w:proofErr w:type="spellStart"/>
      <w:r w:rsidRPr="005479EC">
        <w:rPr>
          <w:b/>
        </w:rPr>
        <w:t>Anggota</w:t>
      </w:r>
      <w:proofErr w:type="spellEnd"/>
      <w:r w:rsidRPr="005479EC">
        <w:rPr>
          <w:b/>
        </w:rPr>
        <w:t xml:space="preserve"> </w:t>
      </w:r>
      <w:proofErr w:type="spellStart"/>
      <w:r w:rsidRPr="005479EC">
        <w:rPr>
          <w:b/>
        </w:rPr>
        <w:t>Keluarga</w:t>
      </w:r>
      <w:proofErr w:type="spellEnd"/>
    </w:p>
    <w:p w14:paraId="38B85FF2" w14:textId="77777777" w:rsidR="00084DBD" w:rsidRDefault="00BE6DB3" w:rsidP="005479EC">
      <w:pPr>
        <w:keepLines/>
        <w:spacing w:before="120" w:after="40"/>
        <w:ind w:left="1843"/>
        <w:jc w:val="center"/>
      </w:pPr>
      <w:r>
        <w:rPr>
          <w:noProof/>
        </w:rPr>
        <w:drawing>
          <wp:inline distT="0" distB="0" distL="0" distR="0" wp14:anchorId="1D622D9C" wp14:editId="4DD99A95">
            <wp:extent cx="3931920" cy="21384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fami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8132" cy="214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984A" w14:textId="77777777" w:rsidR="00084DBD" w:rsidRDefault="00BE6DB3" w:rsidP="005479EC">
      <w:pPr>
        <w:ind w:left="1418" w:firstLine="720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family_id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role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aktifnya</w:t>
      </w:r>
      <w:proofErr w:type="spellEnd"/>
      <w:r>
        <w:t>.</w:t>
      </w:r>
    </w:p>
    <w:p w14:paraId="301883C4" w14:textId="3C687B4B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t xml:space="preserve">Sequence Diagram </w:t>
      </w:r>
      <w:proofErr w:type="spellStart"/>
      <w:r w:rsidRPr="005479EC">
        <w:rPr>
          <w:b/>
        </w:rPr>
        <w:t>Laporan</w:t>
      </w:r>
      <w:proofErr w:type="spellEnd"/>
    </w:p>
    <w:p w14:paraId="3783C075" w14:textId="77777777" w:rsidR="00084DBD" w:rsidRDefault="00BE6DB3" w:rsidP="005479EC">
      <w:pPr>
        <w:keepLines/>
        <w:spacing w:before="120" w:after="40"/>
        <w:ind w:left="2127"/>
        <w:jc w:val="center"/>
      </w:pPr>
      <w:r>
        <w:rPr>
          <w:noProof/>
        </w:rPr>
        <w:drawing>
          <wp:inline distT="0" distB="0" distL="0" distR="0" wp14:anchorId="7708E7B5" wp14:editId="2BA694B8">
            <wp:extent cx="3627120" cy="197264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6280" cy="19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291" w14:textId="77777777" w:rsidR="00084DBD" w:rsidRDefault="00BE6DB3" w:rsidP="005479EC">
      <w:pPr>
        <w:ind w:left="1418" w:firstLine="72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nominal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audit trail.</w:t>
      </w:r>
    </w:p>
    <w:p w14:paraId="5EFCD7F0" w14:textId="77777777" w:rsidR="005479EC" w:rsidRDefault="005479EC" w:rsidP="005479EC">
      <w:pPr>
        <w:ind w:left="1418" w:firstLine="720"/>
      </w:pPr>
    </w:p>
    <w:p w14:paraId="62F5BB60" w14:textId="77777777" w:rsidR="005479EC" w:rsidRDefault="005479EC" w:rsidP="005479EC">
      <w:pPr>
        <w:ind w:left="1418" w:firstLine="720"/>
      </w:pPr>
    </w:p>
    <w:p w14:paraId="27717DEA" w14:textId="77777777" w:rsidR="005479EC" w:rsidRDefault="005479EC" w:rsidP="005479EC">
      <w:pPr>
        <w:ind w:left="1418" w:firstLine="720"/>
      </w:pPr>
    </w:p>
    <w:p w14:paraId="19994154" w14:textId="77777777" w:rsidR="005479EC" w:rsidRDefault="005479EC" w:rsidP="005479EC">
      <w:pPr>
        <w:ind w:left="1418" w:firstLine="720"/>
      </w:pPr>
    </w:p>
    <w:p w14:paraId="75D09EAB" w14:textId="77777777" w:rsidR="005479EC" w:rsidRDefault="005479EC" w:rsidP="005479EC">
      <w:pPr>
        <w:ind w:left="1418" w:firstLine="720"/>
      </w:pPr>
    </w:p>
    <w:p w14:paraId="12E9FB41" w14:textId="0CA7C025" w:rsidR="00084DBD" w:rsidRDefault="00BE6DB3" w:rsidP="005479EC">
      <w:pPr>
        <w:pStyle w:val="ListParagraph"/>
        <w:numPr>
          <w:ilvl w:val="0"/>
          <w:numId w:val="16"/>
        </w:numPr>
      </w:pPr>
      <w:r w:rsidRPr="005479EC">
        <w:rPr>
          <w:b/>
        </w:rPr>
        <w:lastRenderedPageBreak/>
        <w:t>Sequence Diagram Logout</w:t>
      </w:r>
    </w:p>
    <w:p w14:paraId="3558B9A4" w14:textId="77777777" w:rsidR="00084DBD" w:rsidRDefault="00BE6DB3" w:rsidP="005479EC">
      <w:pPr>
        <w:keepLines/>
        <w:spacing w:before="120" w:after="40"/>
        <w:ind w:left="2410"/>
        <w:jc w:val="center"/>
      </w:pPr>
      <w:r>
        <w:rPr>
          <w:noProof/>
        </w:rPr>
        <w:drawing>
          <wp:inline distT="0" distB="0" distL="0" distR="0" wp14:anchorId="4FD2E025" wp14:editId="133418DB">
            <wp:extent cx="3534267" cy="1922145"/>
            <wp:effectExtent l="0" t="0" r="952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1905" cy="192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97EE" w14:textId="77777777" w:rsidR="00084DBD" w:rsidRDefault="00BE6DB3" w:rsidP="005479EC">
      <w:pPr>
        <w:ind w:left="1560" w:firstLine="720"/>
      </w:pPr>
      <w:r>
        <w:t xml:space="preserve">Logout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membatalkan</w:t>
      </w:r>
      <w:proofErr w:type="spellEnd"/>
      <w:r>
        <w:t xml:space="preserve"> session, </w:t>
      </w:r>
      <w:proofErr w:type="spellStart"/>
      <w:r>
        <w:t>membuat</w:t>
      </w:r>
      <w:proofErr w:type="spellEnd"/>
      <w:r>
        <w:t xml:space="preserve"> token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6E8F46A5" w14:textId="77777777" w:rsidR="00084DBD" w:rsidRDefault="00BE6DB3">
      <w:pPr>
        <w:pStyle w:val="Heading3"/>
      </w:pPr>
      <w:bookmarkStart w:id="10" w:name="_Toc234056187"/>
      <w:r>
        <w:rPr>
          <w:rFonts w:ascii="Times New Roman" w:eastAsia="Times New Roman" w:hAnsi="Times New Roman"/>
        </w:rPr>
        <w:t>5</w:t>
      </w:r>
      <w:proofErr w:type="gramStart"/>
      <w:r>
        <w:rPr>
          <w:rFonts w:ascii="Times New Roman" w:eastAsia="Times New Roman" w:hAnsi="Times New Roman"/>
        </w:rPr>
        <w:t xml:space="preserve">.  </w:t>
      </w:r>
      <w:proofErr w:type="spellStart"/>
      <w:r>
        <w:rPr>
          <w:rFonts w:ascii="Times New Roman" w:eastAsia="Times New Roman" w:hAnsi="Times New Roman"/>
        </w:rPr>
        <w:t>Struktur</w:t>
      </w:r>
      <w:proofErr w:type="spellEnd"/>
      <w:proofErr w:type="gram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Navigasi</w:t>
      </w:r>
      <w:proofErr w:type="spellEnd"/>
      <w:r>
        <w:rPr>
          <w:rFonts w:ascii="Times New Roman" w:eastAsia="Times New Roman" w:hAnsi="Times New Roman"/>
        </w:rPr>
        <w:t xml:space="preserve"> dan Sequence </w:t>
      </w:r>
      <w:proofErr w:type="spellStart"/>
      <w:r>
        <w:rPr>
          <w:rFonts w:ascii="Times New Roman" w:eastAsia="Times New Roman" w:hAnsi="Times New Roman"/>
        </w:rPr>
        <w:t>Penggunaan</w:t>
      </w:r>
      <w:bookmarkEnd w:id="10"/>
      <w:proofErr w:type="spellEnd"/>
    </w:p>
    <w:p w14:paraId="09962932" w14:textId="77777777" w:rsidR="00084DBD" w:rsidRDefault="00BE6DB3" w:rsidP="005479EC">
      <w:pPr>
        <w:ind w:left="851" w:firstLine="720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hierarki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login, </w:t>
      </w:r>
      <w:proofErr w:type="spellStart"/>
      <w:r>
        <w:t>kemudian</w:t>
      </w:r>
      <w:proofErr w:type="spellEnd"/>
      <w:r>
        <w:t xml:space="preserve"> dashboard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Pengaturan</w:t>
      </w:r>
      <w:proofErr w:type="spellEnd"/>
      <w:r>
        <w:t xml:space="preserve">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0B72360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Daftarkan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CD50D43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anggota</w:t>
      </w:r>
      <w:proofErr w:type="spellEnd"/>
      <w:r>
        <w:t xml:space="preserve"> pada menu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446AB90D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Siapkan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4D4A0F59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2D3BAB31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lastRenderedPageBreak/>
        <w:t>Tetapkan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>.</w:t>
      </w:r>
    </w:p>
    <w:p w14:paraId="652332D1" w14:textId="77777777" w:rsidR="00084DBD" w:rsidRDefault="00BE6DB3" w:rsidP="005479EC">
      <w:pPr>
        <w:pStyle w:val="ListNumber"/>
        <w:numPr>
          <w:ilvl w:val="0"/>
          <w:numId w:val="12"/>
        </w:numPr>
      </w:pPr>
      <w:r>
        <w:t xml:space="preserve">Catat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dan Batal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direalisasikan</w:t>
      </w:r>
      <w:proofErr w:type="spellEnd"/>
      <w:r>
        <w:t>.</w:t>
      </w:r>
    </w:p>
    <w:p w14:paraId="126168BA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Pantau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cashflow,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dan progress </w:t>
      </w:r>
      <w:proofErr w:type="spellStart"/>
      <w:r>
        <w:t>anggaran</w:t>
      </w:r>
      <w:proofErr w:type="spellEnd"/>
      <w:r>
        <w:t>.</w:t>
      </w:r>
    </w:p>
    <w:p w14:paraId="3DFB5128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Gunakan</w:t>
      </w:r>
      <w:proofErr w:type="spellEnd"/>
      <w:r>
        <w:t xml:space="preserve"> filter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D653E1A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Perbarui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role,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600C4BBA" w14:textId="77777777" w:rsidR="00084DBD" w:rsidRDefault="00BE6DB3" w:rsidP="005479EC">
      <w:pPr>
        <w:pStyle w:val="ListNumber"/>
        <w:numPr>
          <w:ilvl w:val="0"/>
          <w:numId w:val="12"/>
        </w:numPr>
      </w:pP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2C20825" w14:textId="7C0AC77B" w:rsidR="00084DBD" w:rsidRDefault="00BE6DB3" w:rsidP="005479EC">
      <w:pPr>
        <w:pStyle w:val="ListParagraph"/>
        <w:numPr>
          <w:ilvl w:val="0"/>
          <w:numId w:val="10"/>
        </w:numPr>
      </w:pPr>
      <w:r w:rsidRPr="005479EC">
        <w:rPr>
          <w:b/>
        </w:rPr>
        <w:t xml:space="preserve">Login dan </w:t>
      </w:r>
      <w:proofErr w:type="spellStart"/>
      <w:r w:rsidRPr="005479EC">
        <w:rPr>
          <w:b/>
        </w:rPr>
        <w:t>Registrasi</w:t>
      </w:r>
      <w:proofErr w:type="spellEnd"/>
      <w:r w:rsidRPr="005479EC">
        <w:rPr>
          <w:b/>
        </w:rPr>
        <w:t xml:space="preserve">. </w:t>
      </w:r>
      <w:r>
        <w:t xml:space="preserve">Halaman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78BF4AA8" w14:textId="0E977B7B" w:rsidR="00084DBD" w:rsidRDefault="00BE6DB3" w:rsidP="005479EC">
      <w:pPr>
        <w:pStyle w:val="ListParagraph"/>
        <w:numPr>
          <w:ilvl w:val="0"/>
          <w:numId w:val="10"/>
        </w:numPr>
      </w:pPr>
      <w:r w:rsidRPr="005479EC">
        <w:rPr>
          <w:b/>
        </w:rPr>
        <w:t xml:space="preserve">Dashboard. </w:t>
      </w:r>
      <w:r>
        <w:t xml:space="preserve">Halaman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D9FF95A" w14:textId="63DFBA54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t>Transaksi</w:t>
      </w:r>
      <w:proofErr w:type="spellEnd"/>
      <w:r w:rsidRPr="005479EC">
        <w:rPr>
          <w:b/>
        </w:rPr>
        <w:t xml:space="preserve">. </w:t>
      </w:r>
      <w:r>
        <w:t xml:space="preserve">Daftar, filter, </w:t>
      </w:r>
      <w:proofErr w:type="spellStart"/>
      <w:r>
        <w:t>tambah</w:t>
      </w:r>
      <w:proofErr w:type="spellEnd"/>
      <w:r>
        <w:t xml:space="preserve">, edit, </w:t>
      </w:r>
      <w:proofErr w:type="spellStart"/>
      <w:r>
        <w:t>batalkan</w:t>
      </w:r>
      <w:proofErr w:type="spellEnd"/>
      <w:r>
        <w:t xml:space="preserve">, dan hapus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5D2DE84E" w14:textId="5F761A81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t>Kategori</w:t>
      </w:r>
      <w:proofErr w:type="spellEnd"/>
      <w:r w:rsidRPr="005479EC">
        <w:rPr>
          <w:b/>
        </w:rP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>.</w:t>
      </w:r>
    </w:p>
    <w:p w14:paraId="4535E6C8" w14:textId="6F4BD4EE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t>Anggaran</w:t>
      </w:r>
      <w:proofErr w:type="spellEnd"/>
      <w:r w:rsidRPr="005479EC">
        <w:rPr>
          <w:b/>
        </w:rPr>
        <w:t xml:space="preserve">. </w:t>
      </w:r>
      <w:proofErr w:type="spellStart"/>
      <w:r>
        <w:t>Penetapan</w:t>
      </w:r>
      <w:proofErr w:type="spellEnd"/>
      <w:r>
        <w:t xml:space="preserve"> limit </w:t>
      </w:r>
      <w:proofErr w:type="spellStart"/>
      <w:r>
        <w:t>bulanan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>.</w:t>
      </w:r>
    </w:p>
    <w:p w14:paraId="3FE35675" w14:textId="6D3D9314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lastRenderedPageBreak/>
        <w:t>Dompet</w:t>
      </w:r>
      <w:proofErr w:type="spellEnd"/>
      <w:r w:rsidRPr="005479EC">
        <w:rPr>
          <w:b/>
        </w:rP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, bank, dan e-wallet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0F788B24" w14:textId="47369CCA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t>Anggota</w:t>
      </w:r>
      <w:proofErr w:type="spellEnd"/>
      <w:r w:rsidRPr="005479EC">
        <w:rPr>
          <w:b/>
        </w:rPr>
        <w:t xml:space="preserve"> </w:t>
      </w:r>
      <w:proofErr w:type="spellStart"/>
      <w:r w:rsidRPr="005479EC">
        <w:rPr>
          <w:b/>
        </w:rPr>
        <w:t>Keluarga</w:t>
      </w:r>
      <w:proofErr w:type="spellEnd"/>
      <w:r w:rsidRPr="005479EC">
        <w:rPr>
          <w:b/>
        </w:rP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role, dan status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1E7EA63E" w14:textId="123A803A" w:rsidR="00084DBD" w:rsidRDefault="00BE6DB3" w:rsidP="005479EC">
      <w:pPr>
        <w:pStyle w:val="ListParagraph"/>
        <w:numPr>
          <w:ilvl w:val="0"/>
          <w:numId w:val="10"/>
        </w:numPr>
      </w:pPr>
      <w:r w:rsidRPr="005479EC">
        <w:rPr>
          <w:b/>
        </w:rPr>
        <w:t xml:space="preserve">Laporan.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net cashflow,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histori</w:t>
      </w:r>
      <w:proofErr w:type="spellEnd"/>
      <w:r>
        <w:t>.</w:t>
      </w:r>
    </w:p>
    <w:p w14:paraId="7BBC5AE8" w14:textId="509FCABF" w:rsidR="00084DBD" w:rsidRDefault="00BE6DB3" w:rsidP="005479EC">
      <w:pPr>
        <w:pStyle w:val="ListParagraph"/>
        <w:numPr>
          <w:ilvl w:val="0"/>
          <w:numId w:val="10"/>
        </w:numPr>
      </w:pPr>
      <w:proofErr w:type="spellStart"/>
      <w:r w:rsidRPr="005479EC">
        <w:rPr>
          <w:b/>
        </w:rPr>
        <w:t>Pengaturan</w:t>
      </w:r>
      <w:proofErr w:type="spellEnd"/>
      <w:r w:rsidRPr="005479EC">
        <w:rPr>
          <w:b/>
        </w:rP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data.</w:t>
      </w:r>
    </w:p>
    <w:p w14:paraId="03F873F1" w14:textId="0C7EC388" w:rsidR="00084DBD" w:rsidRDefault="00BE6DB3" w:rsidP="005479EC">
      <w:pPr>
        <w:pStyle w:val="ListParagraph"/>
        <w:numPr>
          <w:ilvl w:val="0"/>
          <w:numId w:val="10"/>
        </w:numPr>
      </w:pPr>
      <w:r w:rsidRPr="005479EC">
        <w:rPr>
          <w:b/>
        </w:rPr>
        <w:t xml:space="preserve">Logout. </w:t>
      </w:r>
      <w:proofErr w:type="spellStart"/>
      <w:r>
        <w:t>Mengakhiri</w:t>
      </w:r>
      <w:proofErr w:type="spellEnd"/>
      <w:r>
        <w:t xml:space="preserve"> session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6D848930" w14:textId="77777777" w:rsidR="00084DBD" w:rsidRDefault="00BE6DB3">
      <w:pPr>
        <w:pStyle w:val="Heading2"/>
      </w:pPr>
      <w:bookmarkStart w:id="11" w:name="_Toc234056188"/>
      <w:proofErr w:type="gramStart"/>
      <w:r>
        <w:rPr>
          <w:rFonts w:ascii="Times New Roman" w:eastAsia="Times New Roman" w:hAnsi="Times New Roman"/>
        </w:rPr>
        <w:t>2.2  Testing</w:t>
      </w:r>
      <w:proofErr w:type="gramEnd"/>
      <w:r>
        <w:rPr>
          <w:rFonts w:ascii="Times New Roman" w:eastAsia="Times New Roman" w:hAnsi="Times New Roman"/>
        </w:rPr>
        <w:t xml:space="preserve"> (Blackbox dan Feature Test)</w:t>
      </w:r>
      <w:bookmarkEnd w:id="11"/>
    </w:p>
    <w:p w14:paraId="108FEFD3" w14:textId="77777777" w:rsidR="00084DBD" w:rsidRDefault="00BE6DB3" w:rsidP="005479EC">
      <w:pPr>
        <w:ind w:left="426" w:firstLine="72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black box </w:t>
      </w:r>
      <w:proofErr w:type="spellStart"/>
      <w:r>
        <w:t>melalui</w:t>
      </w:r>
      <w:proofErr w:type="spellEnd"/>
      <w:r>
        <w:t xml:space="preserve"> Laravel Feature Test.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HTTP,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perubahan</w:t>
      </w:r>
      <w:proofErr w:type="spellEnd"/>
      <w:r>
        <w:t xml:space="preserve"> basis data,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session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pembatasan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filter,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CF02F04" w14:textId="77777777" w:rsidR="00084DBD" w:rsidRDefault="00BE6DB3" w:rsidP="005479EC">
      <w:pPr>
        <w:ind w:left="426" w:firstLine="720"/>
      </w:pPr>
      <w:proofErr w:type="spellStart"/>
      <w:r>
        <w:t>Eksekusi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11 test lulus </w:t>
      </w:r>
      <w:proofErr w:type="spellStart"/>
      <w:r>
        <w:t>dengan</w:t>
      </w:r>
      <w:proofErr w:type="spellEnd"/>
      <w:r>
        <w:t xml:space="preserve"> 145 assertion. Selain </w:t>
      </w:r>
      <w:proofErr w:type="spellStart"/>
      <w:r>
        <w:t>itu</w:t>
      </w:r>
      <w:proofErr w:type="spellEnd"/>
      <w:r>
        <w:t xml:space="preserve">, 41 file PHP lolos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, 34 route </w:t>
      </w:r>
      <w:proofErr w:type="spellStart"/>
      <w:r>
        <w:t>terdaftar</w:t>
      </w:r>
      <w:proofErr w:type="spellEnd"/>
      <w:r>
        <w:t xml:space="preserve">, git diff check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whitespace error, dan build Vite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5F168037" w14:textId="77777777" w:rsidR="005479EC" w:rsidRDefault="005479EC" w:rsidP="005479EC">
      <w:pPr>
        <w:ind w:left="426" w:firstLine="720"/>
      </w:pPr>
    </w:p>
    <w:p w14:paraId="5C60D74F" w14:textId="77777777" w:rsidR="005479EC" w:rsidRDefault="005479EC" w:rsidP="005479EC">
      <w:pPr>
        <w:ind w:left="426" w:firstLine="720"/>
      </w:pPr>
    </w:p>
    <w:p w14:paraId="2548A397" w14:textId="77777777" w:rsidR="00084DBD" w:rsidRDefault="00BE6DB3" w:rsidP="005479EC">
      <w:pPr>
        <w:keepNext/>
        <w:spacing w:before="160" w:after="80"/>
        <w:ind w:left="1146"/>
      </w:pPr>
      <w:r>
        <w:rPr>
          <w:b/>
        </w:rPr>
        <w:lastRenderedPageBreak/>
        <w:t>1</w:t>
      </w:r>
      <w:proofErr w:type="gramStart"/>
      <w:r>
        <w:rPr>
          <w:b/>
        </w:rPr>
        <w:t xml:space="preserve">.  </w:t>
      </w:r>
      <w:proofErr w:type="spellStart"/>
      <w:r>
        <w:rPr>
          <w:b/>
        </w:rPr>
        <w:t>Autentikasi</w:t>
      </w:r>
      <w:proofErr w:type="spellEnd"/>
      <w:proofErr w:type="gramEnd"/>
      <w:r>
        <w:rPr>
          <w:b/>
        </w:rPr>
        <w:t xml:space="preserve"> dan </w:t>
      </w:r>
      <w:proofErr w:type="spellStart"/>
      <w:r>
        <w:rPr>
          <w:b/>
        </w:rPr>
        <w:t>Registrasi</w:t>
      </w:r>
      <w:proofErr w:type="spellEnd"/>
    </w:p>
    <w:tbl>
      <w:tblPr>
        <w:tblW w:w="8008" w:type="dxa"/>
        <w:jc w:val="center"/>
        <w:tblLayout w:type="fixed"/>
        <w:tblLook w:val="04A0" w:firstRow="1" w:lastRow="0" w:firstColumn="1" w:lastColumn="0" w:noHBand="0" w:noVBand="1"/>
      </w:tblPr>
      <w:tblGrid>
        <w:gridCol w:w="448"/>
        <w:gridCol w:w="2088"/>
        <w:gridCol w:w="1944"/>
        <w:gridCol w:w="2218"/>
        <w:gridCol w:w="1310"/>
      </w:tblGrid>
      <w:tr w:rsidR="00084DBD" w14:paraId="5A12B82E" w14:textId="77777777" w:rsidTr="00873ED9">
        <w:trPr>
          <w:tblHeader/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AA80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1D7C0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C647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9705A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0F5F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18A6B293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A28B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85C34" w14:textId="77777777" w:rsidR="00084DBD" w:rsidRDefault="00BE6DB3">
            <w:pPr>
              <w:pStyle w:val="TableText"/>
            </w:pPr>
            <w:r>
              <w:t xml:space="preserve">Halaman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0917" w14:textId="77777777" w:rsidR="00084DBD" w:rsidRDefault="00BE6DB3">
            <w:pPr>
              <w:pStyle w:val="TableText"/>
            </w:pPr>
            <w:r>
              <w:t>Akses /login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774CD" w14:textId="77777777" w:rsidR="00084DBD" w:rsidRDefault="00BE6DB3">
            <w:pPr>
              <w:pStyle w:val="TableText"/>
            </w:pPr>
            <w:proofErr w:type="gramStart"/>
            <w:r>
              <w:t>Form</w:t>
            </w:r>
            <w:proofErr w:type="gramEnd"/>
            <w:r>
              <w:t xml:space="preserve"> login </w:t>
            </w:r>
            <w:proofErr w:type="spellStart"/>
            <w:r>
              <w:t>tampil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8DD9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5C90F91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64BA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E1DAB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username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50AC1" w14:textId="77777777" w:rsidR="00084DBD" w:rsidRDefault="00BE6DB3">
            <w:pPr>
              <w:pStyle w:val="TableText"/>
            </w:pPr>
            <w:r>
              <w:t xml:space="preserve">Input </w:t>
            </w:r>
            <w:proofErr w:type="spellStart"/>
            <w:proofErr w:type="gramStart"/>
            <w:r>
              <w:t>budi.pratama</w:t>
            </w:r>
            <w:proofErr w:type="spellEnd"/>
            <w:proofErr w:type="gramEnd"/>
            <w:r>
              <w:t xml:space="preserve"> dan password valid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A5B96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882A7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106B856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11C7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1F2E9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email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929B" w14:textId="77777777" w:rsidR="00084DBD" w:rsidRDefault="00BE6DB3">
            <w:pPr>
              <w:pStyle w:val="TableText"/>
            </w:pPr>
            <w:r>
              <w:t>Input email dan password valid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CD5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berhasil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1390E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41DE4FEC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8498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DB4C0" w14:textId="77777777" w:rsidR="00084DBD" w:rsidRDefault="00BE6DB3">
            <w:pPr>
              <w:pStyle w:val="TableText"/>
            </w:pPr>
            <w:r>
              <w:t>Password salah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1B6B" w14:textId="77777777" w:rsidR="00084DBD" w:rsidRDefault="00BE6DB3">
            <w:pPr>
              <w:pStyle w:val="TableText"/>
            </w:pPr>
            <w:r>
              <w:t xml:space="preserve">Input 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4A07A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ditolak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4288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4C5E54A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D599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FF49" w14:textId="77777777" w:rsidR="00084DBD" w:rsidRDefault="00BE6DB3">
            <w:pPr>
              <w:pStyle w:val="TableText"/>
            </w:pPr>
            <w:r>
              <w:t xml:space="preserve">Akun </w:t>
            </w:r>
            <w:proofErr w:type="spellStart"/>
            <w:r>
              <w:t>nonaktif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06FE9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1EFB3" w14:textId="77777777" w:rsidR="00084DBD" w:rsidRDefault="00BE6DB3">
            <w:pPr>
              <w:pStyle w:val="TableText"/>
            </w:pPr>
            <w:r>
              <w:t xml:space="preserve">Login </w:t>
            </w:r>
            <w:proofErr w:type="spellStart"/>
            <w:r>
              <w:t>ditolak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56663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884DFF1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A3580" w14:textId="77777777" w:rsidR="00084DBD" w:rsidRDefault="00BE6DB3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65D0" w14:textId="77777777" w:rsidR="00084DBD" w:rsidRDefault="00BE6DB3">
            <w:pPr>
              <w:pStyle w:val="TableText"/>
            </w:pPr>
            <w:r>
              <w:t>Logout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5AF22" w14:textId="77777777" w:rsidR="00084DBD" w:rsidRDefault="00BE6DB3">
            <w:pPr>
              <w:pStyle w:val="TableText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8BA3" w14:textId="77777777" w:rsidR="00084DBD" w:rsidRDefault="00BE6DB3">
            <w:pPr>
              <w:pStyle w:val="TableText"/>
            </w:pPr>
            <w:r>
              <w:t xml:space="preserve">Session </w:t>
            </w:r>
            <w:proofErr w:type="spellStart"/>
            <w:r>
              <w:t>berakhir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AF5A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19BC197" w14:textId="77777777" w:rsidTr="00873ED9">
        <w:trPr>
          <w:jc w:val="center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0EFF" w14:textId="77777777" w:rsidR="00084DBD" w:rsidRDefault="00BE6DB3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1C95" w14:textId="77777777" w:rsidR="00084DBD" w:rsidRDefault="00BE6DB3">
            <w:pPr>
              <w:pStyle w:val="TableText"/>
            </w:pP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7910" w14:textId="77777777" w:rsidR="00084DBD" w:rsidRDefault="00BE6DB3">
            <w:pPr>
              <w:pStyle w:val="TableText"/>
            </w:pPr>
            <w:r>
              <w:t xml:space="preserve">Isi data </w:t>
            </w:r>
            <w:proofErr w:type="spellStart"/>
            <w:r>
              <w:t>keluarga</w:t>
            </w:r>
            <w:proofErr w:type="spellEnd"/>
            <w:r>
              <w:t xml:space="preserve"> dan </w:t>
            </w:r>
            <w:proofErr w:type="spellStart"/>
            <w:r>
              <w:t>akun</w:t>
            </w:r>
            <w:proofErr w:type="spellEnd"/>
            <w:r>
              <w:t xml:space="preserve"> valid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3B18" w14:textId="77777777" w:rsidR="00084DBD" w:rsidRDefault="00BE6DB3">
            <w:pPr>
              <w:pStyle w:val="TableText"/>
            </w:pPr>
            <w:proofErr w:type="spellStart"/>
            <w:r>
              <w:t>Keluarga</w:t>
            </w:r>
            <w:proofErr w:type="spellEnd"/>
            <w:r>
              <w:t xml:space="preserve">, user, </w:t>
            </w:r>
            <w:proofErr w:type="spellStart"/>
            <w:r>
              <w:t>kategori</w:t>
            </w:r>
            <w:proofErr w:type="spellEnd"/>
            <w:r>
              <w:t xml:space="preserve">, dan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F137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7F5EAC4C" w14:textId="77777777" w:rsidR="00084DBD" w:rsidRDefault="00084DBD">
      <w:pPr>
        <w:spacing w:after="80"/>
      </w:pPr>
    </w:p>
    <w:p w14:paraId="6E04D5EB" w14:textId="77777777" w:rsidR="00084DBD" w:rsidRDefault="00BE6DB3">
      <w:pPr>
        <w:keepNext/>
        <w:spacing w:before="160" w:after="80"/>
        <w:ind w:left="567"/>
      </w:pPr>
      <w:r>
        <w:rPr>
          <w:b/>
        </w:rPr>
        <w:t>2</w:t>
      </w:r>
      <w:proofErr w:type="gramStart"/>
      <w:r>
        <w:rPr>
          <w:b/>
        </w:rPr>
        <w:t>.  Dashboard</w:t>
      </w:r>
      <w:proofErr w:type="gramEnd"/>
      <w:r>
        <w:rPr>
          <w:b/>
        </w:rPr>
        <w:t xml:space="preserve"> dan Akses Halaman</w:t>
      </w:r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4141B5A9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9161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1D92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09A9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F64E6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9BF3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4DB6CD74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2DBF4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CE506" w14:textId="77777777" w:rsidR="00084DBD" w:rsidRDefault="00BE6DB3">
            <w:pPr>
              <w:pStyle w:val="TableText"/>
            </w:pPr>
            <w:r>
              <w:t xml:space="preserve">Akses </w:t>
            </w:r>
            <w:proofErr w:type="spellStart"/>
            <w:r>
              <w:t>tanpa</w:t>
            </w:r>
            <w:proofErr w:type="spellEnd"/>
            <w:r>
              <w:t xml:space="preserve"> login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AF8A9" w14:textId="77777777" w:rsidR="00084DBD" w:rsidRDefault="00BE6DB3">
            <w:pPr>
              <w:pStyle w:val="TableText"/>
            </w:pPr>
            <w:r>
              <w:t xml:space="preserve">Buka route </w:t>
            </w:r>
            <w:proofErr w:type="spellStart"/>
            <w:r>
              <w:t>terproteksi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2514B" w14:textId="77777777" w:rsidR="00084DBD" w:rsidRDefault="00BE6DB3">
            <w:pPr>
              <w:pStyle w:val="TableText"/>
            </w:pPr>
            <w:proofErr w:type="spellStart"/>
            <w:r>
              <w:t>Dialihkan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login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ABA5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DAF1813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4C65C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B4DA" w14:textId="77777777" w:rsidR="00084DBD" w:rsidRDefault="00BE6DB3">
            <w:pPr>
              <w:pStyle w:val="TableText"/>
            </w:pPr>
            <w:r>
              <w:t xml:space="preserve">Dashboard </w:t>
            </w:r>
            <w:proofErr w:type="spellStart"/>
            <w:r>
              <w:t>terautentikasi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EBBB" w14:textId="77777777" w:rsidR="00084DBD" w:rsidRDefault="00BE6DB3">
            <w:pPr>
              <w:pStyle w:val="TableText"/>
            </w:pPr>
            <w:r>
              <w:t>Buka dashboard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84B49" w14:textId="77777777" w:rsidR="00084DBD" w:rsidRDefault="00BE6DB3">
            <w:pPr>
              <w:pStyle w:val="TableText"/>
            </w:pPr>
            <w:proofErr w:type="spellStart"/>
            <w:r>
              <w:t>Ringkasan</w:t>
            </w:r>
            <w:proofErr w:type="spellEnd"/>
            <w:r>
              <w:t xml:space="preserve"> dan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D0E01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2BEE5ED5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7754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DB70C" w14:textId="77777777" w:rsidR="00084DBD" w:rsidRDefault="00BE6DB3">
            <w:pPr>
              <w:pStyle w:val="TableText"/>
            </w:pPr>
            <w:proofErr w:type="spellStart"/>
            <w:r>
              <w:t>Semua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FFA1" w14:textId="77777777" w:rsidR="00084DBD" w:rsidRDefault="00BE6DB3">
            <w:pPr>
              <w:pStyle w:val="TableText"/>
            </w:pPr>
            <w:r>
              <w:t xml:space="preserve">Buka 9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2AD22" w14:textId="77777777" w:rsidR="00084DBD" w:rsidRDefault="00BE6DB3">
            <w:pPr>
              <w:pStyle w:val="TableText"/>
            </w:pP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200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8F5E6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6450DF4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8E8E4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7906" w14:textId="77777777" w:rsidR="00084DBD" w:rsidRDefault="00BE6DB3">
            <w:pPr>
              <w:pStyle w:val="TableText"/>
            </w:pPr>
            <w:r>
              <w:t xml:space="preserve">Query </w:t>
            </w:r>
            <w:proofErr w:type="spellStart"/>
            <w:r>
              <w:t>lintas</w:t>
            </w:r>
            <w:proofErr w:type="spellEnd"/>
            <w:r>
              <w:t xml:space="preserve"> database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EC14F" w14:textId="77777777" w:rsidR="00084DBD" w:rsidRDefault="00BE6DB3">
            <w:pPr>
              <w:pStyle w:val="TableText"/>
            </w:pP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agregasi</w:t>
            </w:r>
            <w:proofErr w:type="spellEnd"/>
            <w:r>
              <w:t xml:space="preserve"> pada SQLite test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ABD48" w14:textId="77777777" w:rsidR="00084DBD" w:rsidRDefault="00BE6DB3">
            <w:pPr>
              <w:pStyle w:val="TableText"/>
            </w:pPr>
            <w:r>
              <w:t xml:space="preserve">Cashflow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C34DF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1235134C" w14:textId="77777777" w:rsidR="00084DBD" w:rsidRDefault="00084DBD">
      <w:pPr>
        <w:spacing w:after="80"/>
      </w:pPr>
    </w:p>
    <w:p w14:paraId="1932134B" w14:textId="77777777" w:rsidR="00084DBD" w:rsidRDefault="00BE6DB3">
      <w:r>
        <w:br w:type="page"/>
      </w:r>
    </w:p>
    <w:p w14:paraId="311ADF11" w14:textId="77777777" w:rsidR="00084DBD" w:rsidRDefault="00BE6DB3">
      <w:pPr>
        <w:keepNext/>
        <w:spacing w:before="160" w:after="80"/>
        <w:ind w:left="567"/>
      </w:pPr>
      <w:r>
        <w:rPr>
          <w:b/>
        </w:rPr>
        <w:lastRenderedPageBreak/>
        <w:t>3</w:t>
      </w:r>
      <w:proofErr w:type="gramStart"/>
      <w:r>
        <w:rPr>
          <w:b/>
        </w:rPr>
        <w:t xml:space="preserve">.  </w:t>
      </w:r>
      <w:proofErr w:type="spellStart"/>
      <w:r>
        <w:rPr>
          <w:b/>
        </w:rPr>
        <w:t>Manajemen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Transaksi</w:t>
      </w:r>
      <w:proofErr w:type="spellEnd"/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5559BE01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5934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70B69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DAE2A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F2DD7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6DDE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2AA9D0E4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1CD4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E381" w14:textId="77777777" w:rsidR="00084DBD" w:rsidRDefault="00BE6DB3">
            <w:pPr>
              <w:pStyle w:val="TableTex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pemasukan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DBAAE" w14:textId="77777777" w:rsidR="00084DBD" w:rsidRDefault="00BE6DB3">
            <w:pPr>
              <w:pStyle w:val="TableText"/>
            </w:pPr>
            <w:proofErr w:type="spellStart"/>
            <w:r>
              <w:t>Simpan</w:t>
            </w:r>
            <w:proofErr w:type="spellEnd"/>
            <w:r>
              <w:t xml:space="preserve"> income status </w:t>
            </w:r>
            <w:proofErr w:type="spellStart"/>
            <w:r>
              <w:t>Sukses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F97DB" w14:textId="77777777" w:rsidR="00084DBD" w:rsidRDefault="00BE6DB3">
            <w:pPr>
              <w:pStyle w:val="TableText"/>
            </w:pPr>
            <w:r>
              <w:t xml:space="preserve">Saldo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5C96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2F313AFB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91F8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BA74" w14:textId="77777777" w:rsidR="00084DBD" w:rsidRDefault="00BE6DB3">
            <w:pPr>
              <w:pStyle w:val="TableText"/>
            </w:pPr>
            <w:r>
              <w:t xml:space="preserve">Ubah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batal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0A213" w14:textId="77777777" w:rsidR="00084DBD" w:rsidRDefault="00BE6DB3">
            <w:pPr>
              <w:pStyle w:val="TableText"/>
            </w:pPr>
            <w:r>
              <w:t xml:space="preserve">Edit status </w:t>
            </w:r>
            <w:proofErr w:type="spellStart"/>
            <w:r>
              <w:t>menjadi</w:t>
            </w:r>
            <w:proofErr w:type="spellEnd"/>
            <w:r>
              <w:t xml:space="preserve"> Batal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73A5" w14:textId="77777777" w:rsidR="00084DBD" w:rsidRDefault="00BE6DB3">
            <w:pPr>
              <w:pStyle w:val="TableText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dikembalikan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F4905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A73410A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73D2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0174" w14:textId="77777777" w:rsidR="00084DBD" w:rsidRDefault="00BE6DB3">
            <w:pPr>
              <w:pStyle w:val="TableText"/>
            </w:pPr>
            <w:r>
              <w:t xml:space="preserve">Ubah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8187" w14:textId="77777777" w:rsidR="00084DBD" w:rsidRDefault="00BE6DB3">
            <w:pPr>
              <w:pStyle w:val="TableText"/>
            </w:pPr>
            <w:r>
              <w:t xml:space="preserve">Edit </w:t>
            </w:r>
            <w:proofErr w:type="spellStart"/>
            <w:r>
              <w:t>tipe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>, dan status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1EF56" w14:textId="77777777" w:rsidR="00084DBD" w:rsidRDefault="00BE6DB3">
            <w:pPr>
              <w:pStyle w:val="TableText"/>
            </w:pPr>
            <w:r>
              <w:t xml:space="preserve">Saldo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7812D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5225EA2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DE1E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01BAA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1F87E" w14:textId="77777777" w:rsidR="00084DBD" w:rsidRDefault="00BE6DB3">
            <w:pPr>
              <w:pStyle w:val="TableText"/>
            </w:pPr>
            <w:proofErr w:type="spellStart"/>
            <w:r>
              <w:t>Klik</w:t>
            </w:r>
            <w:proofErr w:type="spellEnd"/>
            <w:r>
              <w:t xml:space="preserve"> hapus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A1F0" w14:textId="77777777" w:rsidR="00084DBD" w:rsidRDefault="00BE6DB3">
            <w:pPr>
              <w:pStyle w:val="TableText"/>
            </w:pPr>
            <w:r>
              <w:t xml:space="preserve">Saldo </w:t>
            </w:r>
            <w:proofErr w:type="spellStart"/>
            <w:r>
              <w:t>dikembalikan</w:t>
            </w:r>
            <w:proofErr w:type="spellEnd"/>
            <w:r>
              <w:t xml:space="preserve"> dan data </w:t>
            </w:r>
            <w:proofErr w:type="spellStart"/>
            <w:r>
              <w:t>dihapus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F3573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5AC12AA2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4F3D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773B" w14:textId="77777777" w:rsidR="00084DBD" w:rsidRDefault="00BE6DB3">
            <w:pPr>
              <w:pStyle w:val="TableText"/>
            </w:pP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E262" w14:textId="77777777" w:rsidR="00084DBD" w:rsidRDefault="00BE6DB3">
            <w:pPr>
              <w:pStyle w:val="TableText"/>
            </w:pPr>
            <w:r>
              <w:t>Create, update, dan delete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0B32E" w14:textId="77777777" w:rsidR="00084DBD" w:rsidRDefault="00BE6DB3">
            <w:pPr>
              <w:pStyle w:val="TableText"/>
            </w:pP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69C91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5E066809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D7F63" w14:textId="77777777" w:rsidR="00084DBD" w:rsidRDefault="00BE6DB3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CE071" w14:textId="77777777" w:rsidR="00084DBD" w:rsidRDefault="00BE6DB3">
            <w:pPr>
              <w:pStyle w:val="TableText"/>
            </w:pPr>
            <w:r>
              <w:t>Status pending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22F9" w14:textId="77777777" w:rsidR="00084DBD" w:rsidRDefault="00BE6DB3">
            <w:pPr>
              <w:pStyle w:val="TableText"/>
            </w:pPr>
            <w:r>
              <w:t>Kirim status pending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6EB8" w14:textId="77777777" w:rsidR="00084DBD" w:rsidRDefault="00BE6DB3">
            <w:pPr>
              <w:pStyle w:val="TableText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94E88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BA09272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F6B0" w14:textId="77777777" w:rsidR="00084DBD" w:rsidRDefault="00BE6DB3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9A7A" w14:textId="77777777" w:rsidR="00084DBD" w:rsidRDefault="00BE6DB3">
            <w:pPr>
              <w:pStyle w:val="TableTex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FA4F" w14:textId="77777777" w:rsidR="00084DBD" w:rsidRDefault="00BE6DB3">
            <w:pPr>
              <w:pStyle w:val="TableText"/>
            </w:pPr>
            <w:r>
              <w:t xml:space="preserve">Income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expense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2872E" w14:textId="77777777" w:rsidR="00084DBD" w:rsidRDefault="00BE6DB3">
            <w:pPr>
              <w:pStyle w:val="TableText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8F1C9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496EA36B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04DF" w14:textId="77777777" w:rsidR="00084DBD" w:rsidRDefault="00BE6DB3">
            <w:pPr>
              <w:pStyle w:val="TableText"/>
              <w:jc w:val="center"/>
            </w:pPr>
            <w:r>
              <w:t>8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9063" w14:textId="77777777" w:rsidR="00084DBD" w:rsidRDefault="00BE6DB3">
            <w:pPr>
              <w:pStyle w:val="TableText"/>
            </w:pP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lain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21AB4" w14:textId="77777777" w:rsidR="00084DBD" w:rsidRDefault="00BE6DB3">
            <w:pPr>
              <w:pStyle w:val="TableText"/>
            </w:pPr>
            <w:r>
              <w:t xml:space="preserve">Akses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dompet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asing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4515" w14:textId="77777777" w:rsidR="00084DBD" w:rsidRDefault="00BE6DB3">
            <w:pPr>
              <w:pStyle w:val="TableText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404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FA5D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10A04AF0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0D59" w14:textId="77777777" w:rsidR="00084DBD" w:rsidRDefault="00BE6DB3">
            <w:pPr>
              <w:pStyle w:val="TableText"/>
              <w:jc w:val="center"/>
            </w:pPr>
            <w:r>
              <w:t>9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CE221" w14:textId="77777777" w:rsidR="00084DBD" w:rsidRDefault="00BE6DB3">
            <w:pPr>
              <w:pStyle w:val="TableText"/>
            </w:pPr>
            <w:r>
              <w:t xml:space="preserve">Filter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DAD0" w14:textId="77777777" w:rsidR="00084DBD" w:rsidRDefault="00BE6DB3">
            <w:pPr>
              <w:pStyle w:val="TableText"/>
            </w:pPr>
            <w:r>
              <w:t xml:space="preserve">Cari </w:t>
            </w:r>
            <w:proofErr w:type="spellStart"/>
            <w:r>
              <w:t>judul</w:t>
            </w:r>
            <w:proofErr w:type="spellEnd"/>
            <w:r>
              <w:t xml:space="preserve">, </w:t>
            </w:r>
            <w:proofErr w:type="spellStart"/>
            <w:r>
              <w:t>tipe</w:t>
            </w:r>
            <w:proofErr w:type="spellEnd"/>
            <w:r>
              <w:t xml:space="preserve">, dan </w:t>
            </w:r>
            <w:proofErr w:type="spellStart"/>
            <w:r>
              <w:t>tanggal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63AB4" w14:textId="77777777" w:rsidR="00084DBD" w:rsidRDefault="00BE6DB3">
            <w:pPr>
              <w:pStyle w:val="TableText"/>
            </w:pPr>
            <w:r>
              <w:t xml:space="preserve">Hasil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data yang </w:t>
            </w:r>
            <w:proofErr w:type="spellStart"/>
            <w:r>
              <w:t>sesuai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6B666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70679188" w14:textId="77777777" w:rsidR="00084DBD" w:rsidRDefault="00084DBD">
      <w:pPr>
        <w:spacing w:after="80"/>
      </w:pPr>
    </w:p>
    <w:p w14:paraId="5046FF06" w14:textId="77777777" w:rsidR="00084DBD" w:rsidRDefault="00BE6DB3">
      <w:pPr>
        <w:keepNext/>
        <w:spacing w:before="160" w:after="80"/>
        <w:ind w:left="567"/>
      </w:pPr>
      <w:r>
        <w:rPr>
          <w:b/>
        </w:rPr>
        <w:t>4</w:t>
      </w:r>
      <w:proofErr w:type="gramStart"/>
      <w:r>
        <w:rPr>
          <w:b/>
        </w:rPr>
        <w:t xml:space="preserve">.  </w:t>
      </w:r>
      <w:proofErr w:type="spellStart"/>
      <w:r>
        <w:rPr>
          <w:b/>
        </w:rPr>
        <w:t>Kategori</w:t>
      </w:r>
      <w:proofErr w:type="spellEnd"/>
      <w:proofErr w:type="gramEnd"/>
      <w:r>
        <w:rPr>
          <w:b/>
        </w:rPr>
        <w:t xml:space="preserve"> dan </w:t>
      </w:r>
      <w:proofErr w:type="spellStart"/>
      <w:r>
        <w:rPr>
          <w:b/>
        </w:rPr>
        <w:t>Anggaran</w:t>
      </w:r>
      <w:proofErr w:type="spellEnd"/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6D385842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6351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907F9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A45E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5383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8642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47FD4EB6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C45B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F8B95" w14:textId="77777777" w:rsidR="00084DBD" w:rsidRDefault="00BE6DB3">
            <w:pPr>
              <w:pStyle w:val="TableTex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B9A1" w14:textId="77777777" w:rsidR="00084DBD" w:rsidRDefault="00BE6DB3">
            <w:pPr>
              <w:pStyle w:val="TableText"/>
            </w:pPr>
            <w:r>
              <w:t xml:space="preserve">Isi </w:t>
            </w:r>
            <w:proofErr w:type="spellStart"/>
            <w:r>
              <w:t>kategori</w:t>
            </w:r>
            <w:proofErr w:type="spellEnd"/>
            <w:r>
              <w:t xml:space="preserve"> expense valid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41E9" w14:textId="77777777" w:rsidR="00084DBD" w:rsidRDefault="00BE6DB3">
            <w:pPr>
              <w:pStyle w:val="TableTex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5B1D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4C604905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17A9A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941A9" w14:textId="77777777" w:rsidR="00084DBD" w:rsidRDefault="00BE6DB3">
            <w:pPr>
              <w:pStyle w:val="TableText"/>
            </w:pPr>
            <w:r>
              <w:t xml:space="preserve">Edit </w:t>
            </w:r>
            <w:proofErr w:type="spellStart"/>
            <w:r>
              <w:t>kategori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8B076" w14:textId="77777777" w:rsidR="00084DBD" w:rsidRDefault="00BE6DB3">
            <w:pPr>
              <w:pStyle w:val="TableText"/>
            </w:pPr>
            <w:r>
              <w:t xml:space="preserve">Ubah nama dan </w:t>
            </w:r>
            <w:proofErr w:type="spellStart"/>
            <w:r>
              <w:t>warna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65DF5" w14:textId="77777777" w:rsidR="00084DBD" w:rsidRDefault="00BE6DB3">
            <w:pPr>
              <w:pStyle w:val="TableTex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5799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151F3A32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26C0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56BC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952F8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EADC" w14:textId="77777777" w:rsidR="00084DBD" w:rsidRDefault="00BE6DB3">
            <w:pPr>
              <w:pStyle w:val="TableText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A9A7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FA71A9E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516D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8A474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kategori</w:t>
            </w:r>
            <w:proofErr w:type="spellEnd"/>
            <w:r>
              <w:t xml:space="preserve"> default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9D886" w14:textId="77777777" w:rsidR="00084DBD" w:rsidRDefault="00BE6DB3">
            <w:pPr>
              <w:pStyle w:val="TableText"/>
            </w:pPr>
            <w:proofErr w:type="spellStart"/>
            <w:r>
              <w:t>Klik</w:t>
            </w:r>
            <w:proofErr w:type="spellEnd"/>
            <w:r>
              <w:t xml:space="preserve"> hapus </w:t>
            </w:r>
            <w:proofErr w:type="spellStart"/>
            <w:r>
              <w:t>kategori</w:t>
            </w:r>
            <w:proofErr w:type="spellEnd"/>
            <w:r>
              <w:t xml:space="preserve"> default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4531D" w14:textId="77777777" w:rsidR="00084DBD" w:rsidRDefault="00BE6DB3">
            <w:pPr>
              <w:pStyle w:val="TableText"/>
            </w:pPr>
            <w:r>
              <w:t xml:space="preserve">Aksi </w:t>
            </w:r>
            <w:proofErr w:type="spellStart"/>
            <w:r>
              <w:t>ditolak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4F7B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1B8C7E3F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FFD6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5F74" w14:textId="77777777" w:rsidR="00084DBD" w:rsidRDefault="00BE6DB3">
            <w:pPr>
              <w:pStyle w:val="TableTex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5AD25" w14:textId="77777777" w:rsidR="00084DBD" w:rsidRDefault="00BE6DB3">
            <w:pPr>
              <w:pStyle w:val="TableText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dan limit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053A2" w14:textId="77777777" w:rsidR="00084DBD" w:rsidRDefault="00BE6DB3">
            <w:pPr>
              <w:pStyle w:val="TableText"/>
            </w:pP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5CF8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7229B16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FCCB" w14:textId="77777777" w:rsidR="00084DBD" w:rsidRDefault="00BE6DB3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5E3A5" w14:textId="77777777" w:rsidR="00084DBD" w:rsidRDefault="00BE6DB3">
            <w:pPr>
              <w:pStyle w:val="TableText"/>
            </w:pPr>
            <w:r>
              <w:t xml:space="preserve">Edit </w:t>
            </w:r>
            <w:proofErr w:type="spellStart"/>
            <w:r>
              <w:t>anggaran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AFA00" w14:textId="77777777" w:rsidR="00084DBD" w:rsidRDefault="00BE6DB3">
            <w:pPr>
              <w:pStyle w:val="TableText"/>
            </w:pPr>
            <w:r>
              <w:t>Ubah limit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894B" w14:textId="77777777" w:rsidR="00084DBD" w:rsidRDefault="00BE6DB3">
            <w:pPr>
              <w:pStyle w:val="TableText"/>
            </w:pPr>
            <w:r>
              <w:t xml:space="preserve">Limit </w:t>
            </w:r>
            <w:proofErr w:type="spellStart"/>
            <w:r>
              <w:t>diperbarui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0466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2650DD69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999F" w14:textId="77777777" w:rsidR="00084DBD" w:rsidRDefault="00BE6DB3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6418E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anggaran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DA16E" w14:textId="77777777" w:rsidR="00084DBD" w:rsidRDefault="00BE6DB3">
            <w:pPr>
              <w:pStyle w:val="TableText"/>
            </w:pPr>
            <w:proofErr w:type="spellStart"/>
            <w:r>
              <w:t>Klik</w:t>
            </w:r>
            <w:proofErr w:type="spellEnd"/>
            <w:r>
              <w:t xml:space="preserve"> hapus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6BF51" w14:textId="77777777" w:rsidR="00084DBD" w:rsidRDefault="00BE6DB3">
            <w:pPr>
              <w:pStyle w:val="TableText"/>
            </w:pP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675C5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16DE5586" w14:textId="60996F10" w:rsidR="00084DBD" w:rsidRDefault="00BE6DB3" w:rsidP="000F1528">
      <w:r>
        <w:rPr>
          <w:b/>
        </w:rPr>
        <w:lastRenderedPageBreak/>
        <w:t>5</w:t>
      </w:r>
      <w:proofErr w:type="gramStart"/>
      <w:r>
        <w:rPr>
          <w:b/>
        </w:rPr>
        <w:t xml:space="preserve">.  </w:t>
      </w:r>
      <w:proofErr w:type="spellStart"/>
      <w:r>
        <w:rPr>
          <w:b/>
        </w:rPr>
        <w:t>Dompet</w:t>
      </w:r>
      <w:proofErr w:type="spellEnd"/>
      <w:proofErr w:type="gramEnd"/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68F9B470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B4D8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A107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6C39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FA904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3BDEC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0298C0FC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253F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DC5B0" w14:textId="77777777" w:rsidR="00084DBD" w:rsidRDefault="00BE6DB3">
            <w:pPr>
              <w:pStyle w:val="TableTex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EF0C" w14:textId="77777777" w:rsidR="00084DBD" w:rsidRDefault="00BE6DB3">
            <w:pPr>
              <w:pStyle w:val="TableText"/>
            </w:pPr>
            <w:r>
              <w:t xml:space="preserve">Isi nama, </w:t>
            </w:r>
            <w:proofErr w:type="spellStart"/>
            <w:r>
              <w:t>saldo</w:t>
            </w:r>
            <w:proofErr w:type="spellEnd"/>
            <w:r>
              <w:t xml:space="preserve">, dan </w:t>
            </w:r>
            <w:proofErr w:type="spellStart"/>
            <w:r>
              <w:t>tipe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4772" w14:textId="77777777" w:rsidR="00084DBD" w:rsidRDefault="00BE6DB3">
            <w:pPr>
              <w:pStyle w:val="TableText"/>
            </w:pP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1C112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998876F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3753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3257" w14:textId="77777777" w:rsidR="00084DBD" w:rsidRDefault="00BE6DB3">
            <w:pPr>
              <w:pStyle w:val="TableText"/>
            </w:pPr>
            <w:r>
              <w:t xml:space="preserve">Edit </w:t>
            </w:r>
            <w:proofErr w:type="spellStart"/>
            <w:r>
              <w:t>dompet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2ED27" w14:textId="77777777" w:rsidR="00084DBD" w:rsidRDefault="00BE6DB3">
            <w:pPr>
              <w:pStyle w:val="TableText"/>
            </w:pPr>
            <w:r>
              <w:t xml:space="preserve">Ubah nama dan </w:t>
            </w:r>
            <w:proofErr w:type="spellStart"/>
            <w:r>
              <w:t>saldo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B7D3" w14:textId="77777777" w:rsidR="00084DBD" w:rsidRDefault="00BE6DB3">
            <w:pPr>
              <w:pStyle w:val="TableText"/>
            </w:pP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FE83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E50546F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8EBC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7ADE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75CE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253E6" w14:textId="77777777" w:rsidR="00084DBD" w:rsidRDefault="00BE6DB3">
            <w:pPr>
              <w:pStyle w:val="TableText"/>
            </w:pP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8641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416391DB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42AF3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733B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terpakai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9F28" w14:textId="77777777" w:rsidR="00084DBD" w:rsidRDefault="00BE6DB3">
            <w:pPr>
              <w:pStyle w:val="TableText"/>
            </w:pPr>
            <w:r>
              <w:t xml:space="preserve">Hapus </w:t>
            </w:r>
            <w:proofErr w:type="spellStart"/>
            <w:r>
              <w:t>dompet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3C421" w14:textId="77777777" w:rsidR="00084DBD" w:rsidRDefault="00BE6DB3">
            <w:pPr>
              <w:pStyle w:val="TableText"/>
            </w:pPr>
            <w:r>
              <w:t xml:space="preserve">Aksi </w:t>
            </w:r>
            <w:proofErr w:type="spellStart"/>
            <w:r>
              <w:t>ditolak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16E8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F66A21C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F54A7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F5931" w14:textId="77777777" w:rsidR="00084DBD" w:rsidRDefault="00BE6DB3">
            <w:pPr>
              <w:pStyle w:val="TableText"/>
            </w:pP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D946D" w14:textId="77777777" w:rsidR="00084DBD" w:rsidRDefault="00BE6DB3">
            <w:pPr>
              <w:pStyle w:val="TableText"/>
            </w:pPr>
            <w:r>
              <w:t xml:space="preserve">Buka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dompet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FB75" w14:textId="77777777" w:rsidR="00084DBD" w:rsidRDefault="00BE6DB3">
            <w:pPr>
              <w:pStyle w:val="TableText"/>
            </w:pPr>
            <w:r>
              <w:t xml:space="preserve">Saldo, cashflow, dan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27385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4F66027C" w14:textId="77777777" w:rsidR="00084DBD" w:rsidRDefault="00084DBD">
      <w:pPr>
        <w:spacing w:after="80"/>
      </w:pPr>
    </w:p>
    <w:p w14:paraId="177A21B2" w14:textId="77777777" w:rsidR="00084DBD" w:rsidRDefault="00BE6DB3">
      <w:pPr>
        <w:keepNext/>
        <w:spacing w:before="160" w:after="80"/>
        <w:ind w:left="567"/>
      </w:pPr>
      <w:r>
        <w:rPr>
          <w:b/>
        </w:rPr>
        <w:t xml:space="preserve">6.  </w:t>
      </w:r>
      <w:proofErr w:type="spellStart"/>
      <w:r>
        <w:rPr>
          <w:b/>
        </w:rPr>
        <w:t>Anggota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Keluarga</w:t>
      </w:r>
      <w:proofErr w:type="spellEnd"/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32206796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B6A8D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889B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4C91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24199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B6C24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0A0B5159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2BC69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D698" w14:textId="77777777" w:rsidR="00084DBD" w:rsidRDefault="00BE6DB3">
            <w:pPr>
              <w:pStyle w:val="TableText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65E1" w14:textId="77777777" w:rsidR="00084DBD" w:rsidRDefault="00BE6DB3">
            <w:pPr>
              <w:pStyle w:val="TableText"/>
            </w:pPr>
            <w:r>
              <w:t xml:space="preserve">Isi </w:t>
            </w:r>
            <w:proofErr w:type="spellStart"/>
            <w:r>
              <w:t>identitas</w:t>
            </w:r>
            <w:proofErr w:type="spellEnd"/>
            <w:r>
              <w:t>, role, dan password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285A" w14:textId="77777777" w:rsidR="00084DBD" w:rsidRDefault="00BE6DB3">
            <w:pPr>
              <w:pStyle w:val="TableText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E6B3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1FA105A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C8185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C260" w14:textId="77777777" w:rsidR="00084DBD" w:rsidRDefault="00BE6DB3">
            <w:pPr>
              <w:pStyle w:val="TableText"/>
            </w:pPr>
            <w:r>
              <w:t xml:space="preserve">Username </w:t>
            </w:r>
            <w:proofErr w:type="spellStart"/>
            <w:r>
              <w:t>bertitik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ACED8" w14:textId="77777777" w:rsidR="00084DBD" w:rsidRDefault="00BE6DB3">
            <w:pPr>
              <w:pStyle w:val="TableText"/>
            </w:pPr>
            <w:r>
              <w:t xml:space="preserve">Input </w:t>
            </w:r>
            <w:proofErr w:type="spellStart"/>
            <w:proofErr w:type="gramStart"/>
            <w:r>
              <w:t>dina.pratama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DF296" w14:textId="77777777" w:rsidR="00084DBD" w:rsidRDefault="00BE6DB3">
            <w:pPr>
              <w:pStyle w:val="TableText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2E3A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455CD6E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501F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7FD0" w14:textId="77777777" w:rsidR="00084DBD" w:rsidRDefault="00BE6DB3">
            <w:pPr>
              <w:pStyle w:val="TableText"/>
            </w:pPr>
            <w:r>
              <w:t>Ubah role/status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4480" w14:textId="77777777" w:rsidR="00084DBD" w:rsidRDefault="00BE6DB3">
            <w:pPr>
              <w:pStyle w:val="TableText"/>
            </w:pPr>
            <w:proofErr w:type="spellStart"/>
            <w:r>
              <w:t>Pilih</w:t>
            </w:r>
            <w:proofErr w:type="spellEnd"/>
            <w:r>
              <w:t xml:space="preserve"> role dan </w:t>
            </w:r>
            <w:proofErr w:type="spellStart"/>
            <w:r>
              <w:t>Nonaktif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CB8BE" w14:textId="77777777" w:rsidR="00084DBD" w:rsidRDefault="00BE6DB3">
            <w:pPr>
              <w:pStyle w:val="TableText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82D7C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B8A88D7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D791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8B103" w14:textId="77777777" w:rsidR="00084DBD" w:rsidRDefault="00BE6DB3">
            <w:pPr>
              <w:pStyle w:val="TableText"/>
            </w:pPr>
            <w:r>
              <w:t xml:space="preserve">Filter </w:t>
            </w:r>
            <w:proofErr w:type="spellStart"/>
            <w:r>
              <w:t>anggota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AA0A" w14:textId="77777777" w:rsidR="00084DBD" w:rsidRDefault="00BE6DB3">
            <w:pPr>
              <w:pStyle w:val="TableText"/>
            </w:pPr>
            <w:r>
              <w:t xml:space="preserve">Cari nama dan status </w:t>
            </w:r>
            <w:proofErr w:type="spellStart"/>
            <w:r>
              <w:t>nonaktif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71554" w14:textId="77777777" w:rsidR="00084DBD" w:rsidRDefault="00BE6DB3">
            <w:pPr>
              <w:pStyle w:val="TableText"/>
            </w:pPr>
            <w:r>
              <w:t xml:space="preserve">Hanya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0D3C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43EF0A9F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09C57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6F5F" w14:textId="77777777" w:rsidR="00084DBD" w:rsidRDefault="00BE6DB3">
            <w:pPr>
              <w:pStyle w:val="TableText"/>
            </w:pP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lain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F9171" w14:textId="77777777" w:rsidR="00084DBD" w:rsidRDefault="00BE6DB3">
            <w:pPr>
              <w:pStyle w:val="TableText"/>
            </w:pPr>
            <w:r>
              <w:t xml:space="preserve">Ubah user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family_id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4E55" w14:textId="77777777" w:rsidR="00084DBD" w:rsidRDefault="00BE6DB3">
            <w:pPr>
              <w:pStyle w:val="TableText"/>
            </w:pPr>
            <w:r>
              <w:t xml:space="preserve">Akses </w:t>
            </w:r>
            <w:proofErr w:type="spellStart"/>
            <w:r>
              <w:t>ditolak</w:t>
            </w:r>
            <w:proofErr w:type="spellEnd"/>
            <w:r>
              <w:t xml:space="preserve"> 404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8C1C9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44773DFE" w14:textId="77777777" w:rsidR="00084DBD" w:rsidRDefault="00084DBD">
      <w:pPr>
        <w:spacing w:after="80"/>
      </w:pPr>
    </w:p>
    <w:p w14:paraId="2D921703" w14:textId="77777777" w:rsidR="00084DBD" w:rsidRDefault="00BE6DB3">
      <w:r>
        <w:br w:type="page"/>
      </w:r>
    </w:p>
    <w:p w14:paraId="58898A7B" w14:textId="77777777" w:rsidR="00084DBD" w:rsidRDefault="00BE6DB3">
      <w:pPr>
        <w:keepNext/>
        <w:spacing w:before="160" w:after="80"/>
        <w:ind w:left="567"/>
      </w:pPr>
      <w:r>
        <w:rPr>
          <w:b/>
        </w:rPr>
        <w:lastRenderedPageBreak/>
        <w:t>7</w:t>
      </w:r>
      <w:proofErr w:type="gramStart"/>
      <w:r>
        <w:rPr>
          <w:b/>
        </w:rPr>
        <w:t>.  Laporan</w:t>
      </w:r>
      <w:proofErr w:type="gramEnd"/>
      <w:r>
        <w:rPr>
          <w:b/>
        </w:rPr>
        <w:t>, Data, dan Build</w:t>
      </w:r>
    </w:p>
    <w:tbl>
      <w:tblPr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518"/>
        <w:gridCol w:w="2088"/>
        <w:gridCol w:w="1944"/>
        <w:gridCol w:w="2520"/>
        <w:gridCol w:w="1008"/>
      </w:tblGrid>
      <w:tr w:rsidR="00084DBD" w14:paraId="1D80D1CA" w14:textId="77777777">
        <w:trPr>
          <w:tblHeader/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279F6" w14:textId="77777777" w:rsidR="00084DBD" w:rsidRDefault="00BE6DB3">
            <w:pPr>
              <w:pStyle w:val="TableText"/>
              <w:jc w:val="center"/>
            </w:pPr>
            <w:r>
              <w:t>No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D8DB6" w14:textId="77777777" w:rsidR="00084DBD" w:rsidRDefault="00BE6DB3">
            <w:pPr>
              <w:pStyle w:val="TableText"/>
            </w:pP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25390" w14:textId="77777777" w:rsidR="00084DBD" w:rsidRDefault="00BE6DB3">
            <w:pPr>
              <w:pStyle w:val="TableText"/>
            </w:pPr>
            <w:r>
              <w:t>Langkah Uji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89FC" w14:textId="77777777" w:rsidR="00084DBD" w:rsidRDefault="00BE6DB3">
            <w:pPr>
              <w:pStyle w:val="TableText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7E1C" w14:textId="77777777" w:rsidR="00084DBD" w:rsidRDefault="00BE6DB3">
            <w:pPr>
              <w:pStyle w:val="TableText"/>
              <w:jc w:val="center"/>
            </w:pPr>
            <w:r>
              <w:t>Status</w:t>
            </w:r>
          </w:p>
        </w:tc>
      </w:tr>
      <w:tr w:rsidR="00084DBD" w14:paraId="4CF35A7B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CEF26" w14:textId="77777777" w:rsidR="00084DBD" w:rsidRDefault="00BE6DB3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F6A90" w14:textId="77777777" w:rsidR="00084DBD" w:rsidRDefault="00BE6DB3">
            <w:pPr>
              <w:pStyle w:val="TableText"/>
            </w:pPr>
            <w:r>
              <w:t xml:space="preserve">Filter </w:t>
            </w:r>
            <w:proofErr w:type="spellStart"/>
            <w:r>
              <w:t>laporan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BD33" w14:textId="77777777" w:rsidR="00084DBD" w:rsidRDefault="00BE6DB3">
            <w:pPr>
              <w:pStyle w:val="TableText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dan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31C9" w14:textId="77777777" w:rsidR="00084DBD" w:rsidRDefault="00BE6DB3">
            <w:pPr>
              <w:pStyle w:val="TableText"/>
            </w:pP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A0D8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72D9991F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30816" w14:textId="77777777" w:rsidR="00084DBD" w:rsidRDefault="00BE6DB3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A00F1" w14:textId="77777777" w:rsidR="00084DBD" w:rsidRDefault="00BE6DB3">
            <w:pPr>
              <w:pStyle w:val="TableText"/>
            </w:pPr>
            <w:r>
              <w:t xml:space="preserve">Total </w:t>
            </w:r>
            <w:proofErr w:type="spellStart"/>
            <w:r>
              <w:t>pemasukan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0C4C" w14:textId="77777777" w:rsidR="00084DBD" w:rsidRDefault="00BE6DB3">
            <w:pPr>
              <w:pStyle w:val="TableText"/>
            </w:pP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84EB" w14:textId="77777777" w:rsidR="00084DBD" w:rsidRDefault="00BE6DB3">
            <w:pPr>
              <w:pStyle w:val="TableText"/>
            </w:pPr>
            <w:r>
              <w:t>Rp14.900.000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705E3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A50E7C1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3B4A" w14:textId="77777777" w:rsidR="00084DBD" w:rsidRDefault="00BE6DB3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57A2" w14:textId="77777777" w:rsidR="00084DBD" w:rsidRDefault="00BE6DB3">
            <w:pPr>
              <w:pStyle w:val="TableText"/>
            </w:pPr>
            <w:r>
              <w:t xml:space="preserve">Total </w:t>
            </w:r>
            <w:proofErr w:type="spellStart"/>
            <w:r>
              <w:t>pengeluaran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59BD8" w14:textId="77777777" w:rsidR="00084DBD" w:rsidRDefault="00BE6DB3">
            <w:pPr>
              <w:pStyle w:val="TableText"/>
            </w:pPr>
            <w:proofErr w:type="spellStart"/>
            <w:r>
              <w:t>Hitung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89DF1" w14:textId="77777777" w:rsidR="00084DBD" w:rsidRDefault="00BE6DB3">
            <w:pPr>
              <w:pStyle w:val="TableText"/>
            </w:pPr>
            <w:r>
              <w:t>Rp6.477.000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FCC64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629048F9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9F45" w14:textId="77777777" w:rsidR="00084DBD" w:rsidRDefault="00BE6DB3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F0D6" w14:textId="77777777" w:rsidR="00084DBD" w:rsidRDefault="00BE6DB3">
            <w:pPr>
              <w:pStyle w:val="TableText"/>
            </w:pPr>
            <w:r>
              <w:t xml:space="preserve">Status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0242" w14:textId="77777777" w:rsidR="00084DBD" w:rsidRDefault="00BE6DB3">
            <w:pPr>
              <w:pStyle w:val="TableText"/>
            </w:pPr>
            <w:proofErr w:type="spellStart"/>
            <w:r>
              <w:t>Hitung</w:t>
            </w:r>
            <w:proofErr w:type="spellEnd"/>
            <w:r>
              <w:t xml:space="preserve"> data seed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46084" w14:textId="77777777" w:rsidR="00084DBD" w:rsidRDefault="00BE6DB3">
            <w:pPr>
              <w:pStyle w:val="TableText"/>
            </w:pPr>
            <w:r>
              <w:t xml:space="preserve">88 </w:t>
            </w:r>
            <w:proofErr w:type="spellStart"/>
            <w:r>
              <w:t>sukses</w:t>
            </w:r>
            <w:proofErr w:type="spellEnd"/>
            <w:r>
              <w:t xml:space="preserve"> dan 2 </w:t>
            </w:r>
            <w:proofErr w:type="spellStart"/>
            <w:r>
              <w:t>batal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66D2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3D410333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C6B9F" w14:textId="77777777" w:rsidR="00084DBD" w:rsidRDefault="00BE6DB3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9F09" w14:textId="77777777" w:rsidR="00084DBD" w:rsidRDefault="00BE6DB3">
            <w:pPr>
              <w:pStyle w:val="TableText"/>
            </w:pPr>
            <w:r>
              <w:t xml:space="preserve">Seeder </w:t>
            </w:r>
            <w:proofErr w:type="spellStart"/>
            <w:r>
              <w:t>lengkap</w:t>
            </w:r>
            <w:proofErr w:type="spellEnd"/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6E1CD" w14:textId="77777777" w:rsidR="00084DBD" w:rsidRDefault="00BE6DB3">
            <w:pPr>
              <w:pStyle w:val="TableText"/>
            </w:pP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FamFinanceSeeder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164E4" w14:textId="77777777" w:rsidR="00084DBD" w:rsidRDefault="00BE6DB3">
            <w:pPr>
              <w:pStyle w:val="TableText"/>
            </w:pPr>
            <w:r>
              <w:t xml:space="preserve">1 </w:t>
            </w:r>
            <w:proofErr w:type="spellStart"/>
            <w:r>
              <w:t>keluarga</w:t>
            </w:r>
            <w:proofErr w:type="spellEnd"/>
            <w:r>
              <w:t xml:space="preserve"> dan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5C7C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2562EADA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82A3" w14:textId="77777777" w:rsidR="00084DBD" w:rsidRDefault="00BE6DB3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46927" w14:textId="77777777" w:rsidR="00084DBD" w:rsidRDefault="00BE6DB3">
            <w:pPr>
              <w:pStyle w:val="TableText"/>
            </w:pPr>
            <w:r>
              <w:t>PHP lint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2D104" w14:textId="77777777" w:rsidR="00084DBD" w:rsidRDefault="00BE6DB3">
            <w:pPr>
              <w:pStyle w:val="TableText"/>
            </w:pPr>
            <w:proofErr w:type="spellStart"/>
            <w:r>
              <w:t>Periksa</w:t>
            </w:r>
            <w:proofErr w:type="spellEnd"/>
            <w:r>
              <w:t xml:space="preserve"> 41 file PHP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95ABF" w14:textId="77777777" w:rsidR="00084DBD" w:rsidRDefault="00BE6DB3">
            <w:pPr>
              <w:pStyle w:val="TableText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syntax error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B387D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  <w:tr w:rsidR="00084DBD" w14:paraId="12EB0E6D" w14:textId="77777777">
        <w:trPr>
          <w:jc w:val="center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860F" w14:textId="77777777" w:rsidR="00084DBD" w:rsidRDefault="00BE6DB3">
            <w:pPr>
              <w:pStyle w:val="TableText"/>
              <w:jc w:val="center"/>
            </w:pPr>
            <w:r>
              <w:t>7</w:t>
            </w:r>
          </w:p>
        </w:tc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BD7A0" w14:textId="77777777" w:rsidR="00084DBD" w:rsidRDefault="00BE6DB3">
            <w:pPr>
              <w:pStyle w:val="TableText"/>
            </w:pPr>
            <w:r>
              <w:t>Build frontend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D75C" w14:textId="77777777" w:rsidR="00084DBD" w:rsidRDefault="00BE6DB3">
            <w:pPr>
              <w:pStyle w:val="TableText"/>
            </w:pP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D423" w14:textId="77777777" w:rsidR="00084DBD" w:rsidRDefault="00BE6DB3">
            <w:pPr>
              <w:pStyle w:val="TableText"/>
            </w:pPr>
            <w:r>
              <w:t xml:space="preserve">Aset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3C54" w14:textId="77777777" w:rsidR="00084DBD" w:rsidRDefault="00BE6DB3">
            <w:pPr>
              <w:pStyle w:val="TableText"/>
              <w:jc w:val="center"/>
            </w:pPr>
            <w:r>
              <w:rPr>
                <w:rFonts w:ascii="Segoe UI Symbol" w:eastAsia="Segoe UI Symbol" w:hAnsi="Segoe UI Symbol"/>
                <w:b/>
                <w:color w:val="00B050"/>
                <w:sz w:val="22"/>
              </w:rPr>
              <w:t>✓</w:t>
            </w:r>
            <w:r>
              <w:t xml:space="preserve"> PASS</w:t>
            </w:r>
          </w:p>
        </w:tc>
      </w:tr>
    </w:tbl>
    <w:p w14:paraId="5E953001" w14:textId="77777777" w:rsidR="00084DBD" w:rsidRDefault="00084DBD">
      <w:pPr>
        <w:spacing w:after="80"/>
      </w:pPr>
    </w:p>
    <w:p w14:paraId="1C5F9059" w14:textId="77777777" w:rsidR="00084DBD" w:rsidRDefault="00BE6DB3">
      <w:r>
        <w:br w:type="page"/>
      </w:r>
    </w:p>
    <w:p w14:paraId="19317516" w14:textId="77777777" w:rsidR="00084DBD" w:rsidRDefault="00BE6DB3">
      <w:pPr>
        <w:pStyle w:val="Heading1"/>
      </w:pPr>
      <w:bookmarkStart w:id="12" w:name="_Toc234056189"/>
      <w:r>
        <w:rPr>
          <w:rFonts w:ascii="Times New Roman" w:eastAsia="Times New Roman" w:hAnsi="Times New Roman"/>
        </w:rPr>
        <w:lastRenderedPageBreak/>
        <w:t>BAB III</w:t>
      </w:r>
      <w:r>
        <w:rPr>
          <w:rFonts w:ascii="Times New Roman" w:eastAsia="Times New Roman" w:hAnsi="Times New Roman"/>
        </w:rPr>
        <w:br/>
        <w:t>KESIMPULAN</w:t>
      </w:r>
      <w:bookmarkEnd w:id="12"/>
    </w:p>
    <w:p w14:paraId="19657CCD" w14:textId="77777777" w:rsidR="00084DBD" w:rsidRDefault="00BE6DB3">
      <w:pPr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Aplikasi </w:t>
      </w:r>
      <w:proofErr w:type="spellStart"/>
      <w:r>
        <w:t>memusatkan</w:t>
      </w:r>
      <w:proofErr w:type="spellEnd"/>
      <w:r>
        <w:t xml:space="preserve"> data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dompet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data yang </w:t>
      </w:r>
      <w:proofErr w:type="spellStart"/>
      <w:r>
        <w:t>terstruktur</w:t>
      </w:r>
      <w:proofErr w:type="spellEnd"/>
      <w:r>
        <w:t>.</w:t>
      </w:r>
    </w:p>
    <w:p w14:paraId="6571739A" w14:textId="77777777" w:rsidR="00084DBD" w:rsidRDefault="00BE6DB3">
      <w:pPr>
        <w:ind w:firstLine="720"/>
      </w:pPr>
      <w:r>
        <w:t xml:space="preserve">Alur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.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batal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lama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Status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Sukses</w:t>
      </w:r>
      <w:proofErr w:type="spellEnd"/>
      <w:r>
        <w:t xml:space="preserve"> dan Batal </w:t>
      </w:r>
      <w:proofErr w:type="spellStart"/>
      <w:r>
        <w:t>baik</w:t>
      </w:r>
      <w:proofErr w:type="spellEnd"/>
      <w:r>
        <w:t xml:space="preserve"> pada form, </w:t>
      </w:r>
      <w:proofErr w:type="spellStart"/>
      <w:r>
        <w:t>validasi</w:t>
      </w:r>
      <w:proofErr w:type="spellEnd"/>
      <w:r>
        <w:t xml:space="preserve"> server, seeder,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database.</w:t>
      </w:r>
    </w:p>
    <w:p w14:paraId="4C6CBE73" w14:textId="77777777" w:rsidR="00084DBD" w:rsidRDefault="00BE6DB3">
      <w:pPr>
        <w:ind w:firstLine="720"/>
      </w:pPr>
      <w:proofErr w:type="spellStart"/>
      <w:r>
        <w:t>Isolasi</w:t>
      </w:r>
      <w:proofErr w:type="spellEnd"/>
      <w:r>
        <w:t xml:space="preserve"> data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family_id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terhadap</w:t>
      </w:r>
      <w:proofErr w:type="spellEnd"/>
      <w:r>
        <w:t xml:space="preserve"> create, update, dan delete.</w:t>
      </w:r>
    </w:p>
    <w:p w14:paraId="02D32403" w14:textId="77777777" w:rsidR="00084DBD" w:rsidRDefault="00BE6DB3">
      <w:pPr>
        <w:ind w:firstLine="72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11 test </w:t>
      </w:r>
      <w:proofErr w:type="spellStart"/>
      <w:r>
        <w:t>dengan</w:t>
      </w:r>
      <w:proofErr w:type="spellEnd"/>
      <w:r>
        <w:t xml:space="preserve"> 145 assertion </w:t>
      </w:r>
      <w:proofErr w:type="spellStart"/>
      <w:r>
        <w:t>dinyatakan</w:t>
      </w:r>
      <w:proofErr w:type="spellEnd"/>
      <w:r>
        <w:t xml:space="preserve"> lulus,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terautentikasi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HTTP, 41 file PHP lolos lint, dan build frontend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.</w:t>
      </w:r>
    </w:p>
    <w:p w14:paraId="79193F95" w14:textId="77777777" w:rsidR="00084DBD" w:rsidRDefault="00BE6DB3">
      <w:pPr>
        <w:ind w:firstLine="720"/>
      </w:pPr>
      <w:proofErr w:type="spellStart"/>
      <w:r>
        <w:lastRenderedPageBreak/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otorisasi</w:t>
      </w:r>
      <w:proofErr w:type="spellEnd"/>
      <w:r>
        <w:t xml:space="preserve"> per role, reset password, </w:t>
      </w:r>
      <w:proofErr w:type="spellStart"/>
      <w:r>
        <w:t>verifikasi</w:t>
      </w:r>
      <w:proofErr w:type="spellEnd"/>
      <w:r>
        <w:t xml:space="preserve"> email, export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file,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transfer </w:t>
      </w:r>
      <w:proofErr w:type="spellStart"/>
      <w:r>
        <w:t>antardompet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dan backup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agar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58A935AF" w14:textId="77777777" w:rsidR="00084DBD" w:rsidRDefault="00BE6DB3">
      <w:r>
        <w:br w:type="page"/>
      </w:r>
    </w:p>
    <w:p w14:paraId="6E7D6365" w14:textId="77777777" w:rsidR="00084DBD" w:rsidRDefault="00BE6DB3">
      <w:pPr>
        <w:pStyle w:val="Heading1"/>
      </w:pPr>
      <w:bookmarkStart w:id="13" w:name="_Toc234056190"/>
      <w:r>
        <w:rPr>
          <w:rFonts w:ascii="Times New Roman" w:eastAsia="Times New Roman" w:hAnsi="Times New Roman"/>
        </w:rPr>
        <w:lastRenderedPageBreak/>
        <w:t>DAFTAR PUSTAKA</w:t>
      </w:r>
      <w:bookmarkEnd w:id="13"/>
    </w:p>
    <w:p w14:paraId="5B5B1E50" w14:textId="77777777" w:rsidR="00084DBD" w:rsidRDefault="00BE6DB3">
      <w:pPr>
        <w:ind w:left="567" w:hanging="567"/>
      </w:pPr>
      <w:r>
        <w:t xml:space="preserve">Hendini, A. (2016). </w:t>
      </w:r>
      <w:proofErr w:type="spellStart"/>
      <w:r>
        <w:rPr>
          <w:i/>
        </w:rPr>
        <w:t>Pemodelan</w:t>
      </w:r>
      <w:proofErr w:type="spellEnd"/>
      <w:r>
        <w:rPr>
          <w:i/>
        </w:rPr>
        <w:t xml:space="preserve"> UML </w:t>
      </w:r>
      <w:proofErr w:type="spellStart"/>
      <w:r>
        <w:rPr>
          <w:i/>
        </w:rPr>
        <w:t>Sistem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Informasi</w:t>
      </w:r>
      <w:proofErr w:type="spellEnd"/>
      <w:r>
        <w:rPr>
          <w:i/>
        </w:rPr>
        <w:t xml:space="preserve"> Monitoring Penjualan dan Stok Barang (Studi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: Distro </w:t>
      </w:r>
      <w:proofErr w:type="spellStart"/>
      <w:r>
        <w:rPr>
          <w:i/>
        </w:rPr>
        <w:t>Zhezha</w:t>
      </w:r>
      <w:proofErr w:type="spellEnd"/>
      <w:r>
        <w:rPr>
          <w:i/>
        </w:rPr>
        <w:t xml:space="preserve"> Pontianak).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Khatulistiwa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>, 4(2).</w:t>
      </w:r>
    </w:p>
    <w:p w14:paraId="51A6D062" w14:textId="77777777" w:rsidR="00084DBD" w:rsidRDefault="00BE6DB3">
      <w:pPr>
        <w:ind w:left="567" w:hanging="567"/>
      </w:pPr>
      <w:r>
        <w:t xml:space="preserve">Laravel. (2026). </w:t>
      </w:r>
      <w:r>
        <w:rPr>
          <w:i/>
        </w:rPr>
        <w:t>Laravel 13.x Documentation.</w:t>
      </w:r>
      <w:r>
        <w:rPr>
          <w:color w:val="0563C1"/>
          <w:u w:val="single"/>
        </w:rPr>
        <w:t xml:space="preserve"> https://laravel.com/docs/13.x</w:t>
      </w:r>
    </w:p>
    <w:p w14:paraId="079519F8" w14:textId="77777777" w:rsidR="00084DBD" w:rsidRDefault="00BE6DB3">
      <w:pPr>
        <w:ind w:left="567" w:hanging="567"/>
      </w:pPr>
      <w:r>
        <w:t xml:space="preserve">OWASP Foundation. (2021). </w:t>
      </w:r>
      <w:r>
        <w:rPr>
          <w:i/>
        </w:rPr>
        <w:t>OWASP Top 10: The Ten Most Critical Web Application Security Risks.</w:t>
      </w:r>
      <w:r>
        <w:rPr>
          <w:color w:val="0563C1"/>
          <w:u w:val="single"/>
        </w:rPr>
        <w:t xml:space="preserve"> https://owasp.org/Top10/</w:t>
      </w:r>
    </w:p>
    <w:p w14:paraId="7E11F4D0" w14:textId="77777777" w:rsidR="00084DBD" w:rsidRDefault="00BE6DB3">
      <w:pPr>
        <w:ind w:left="567" w:hanging="567"/>
      </w:pPr>
      <w:r>
        <w:t xml:space="preserve">Pressman, R. S., &amp; Maxim, B. R. (2020). </w:t>
      </w:r>
      <w:r>
        <w:rPr>
          <w:i/>
        </w:rPr>
        <w:t>Software Engineering: A Practitioner's Approach</w:t>
      </w:r>
      <w:r>
        <w:t xml:space="preserve"> (9th ed.). McGraw-Hill Education.</w:t>
      </w:r>
    </w:p>
    <w:p w14:paraId="11E9D8D6" w14:textId="77777777" w:rsidR="00084DBD" w:rsidRDefault="00BE6DB3">
      <w:pPr>
        <w:ind w:left="567" w:hanging="567"/>
      </w:pPr>
      <w:r>
        <w:t xml:space="preserve">Rosa A. S., &amp; </w:t>
      </w:r>
      <w:proofErr w:type="spellStart"/>
      <w:r>
        <w:t>Shalahuddin</w:t>
      </w:r>
      <w:proofErr w:type="spellEnd"/>
      <w:r>
        <w:t xml:space="preserve">, M. (2018). </w:t>
      </w:r>
      <w:proofErr w:type="spellStart"/>
      <w:r>
        <w:rPr>
          <w:i/>
        </w:rPr>
        <w:t>Rekayasa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Perangkat</w:t>
      </w:r>
      <w:proofErr w:type="spellEnd"/>
      <w:r>
        <w:rPr>
          <w:i/>
        </w:rPr>
        <w:t xml:space="preserve"> Lunak </w:t>
      </w:r>
      <w:proofErr w:type="spellStart"/>
      <w:r>
        <w:rPr>
          <w:i/>
        </w:rPr>
        <w:t>Terstruktur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Berorientasi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Objek</w:t>
      </w:r>
      <w:proofErr w:type="spellEnd"/>
      <w:r>
        <w:t xml:space="preserve">. </w:t>
      </w:r>
      <w:proofErr w:type="spellStart"/>
      <w:r>
        <w:t>Informatika</w:t>
      </w:r>
      <w:proofErr w:type="spellEnd"/>
      <w:r>
        <w:t xml:space="preserve"> Bandung.</w:t>
      </w:r>
    </w:p>
    <w:p w14:paraId="5330343A" w14:textId="77777777" w:rsidR="00084DBD" w:rsidRDefault="00BE6DB3">
      <w:r>
        <w:br w:type="page"/>
      </w:r>
    </w:p>
    <w:p w14:paraId="7B506E88" w14:textId="77777777" w:rsidR="00084DBD" w:rsidRDefault="00BE6DB3">
      <w:pPr>
        <w:pStyle w:val="Heading1"/>
      </w:pPr>
      <w:bookmarkStart w:id="14" w:name="_Toc234056191"/>
      <w:r>
        <w:rPr>
          <w:rFonts w:ascii="Times New Roman" w:eastAsia="Times New Roman" w:hAnsi="Times New Roman"/>
        </w:rPr>
        <w:lastRenderedPageBreak/>
        <w:t>DATA PROYEK</w:t>
      </w:r>
      <w:bookmarkEnd w:id="14"/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832"/>
      </w:tblGrid>
      <w:tr w:rsidR="00084DBD" w14:paraId="5AF5BD02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52F6" w14:textId="77777777" w:rsidR="00084DBD" w:rsidRDefault="00BE6DB3">
            <w:pPr>
              <w:pStyle w:val="TableText"/>
              <w:jc w:val="center"/>
            </w:pPr>
            <w:proofErr w:type="spellStart"/>
            <w:r>
              <w:t>Atribut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9570" w14:textId="77777777" w:rsidR="00084DBD" w:rsidRDefault="00BE6DB3">
            <w:pPr>
              <w:pStyle w:val="TableText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084DBD" w14:paraId="7B114398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0CEF8" w14:textId="77777777" w:rsidR="00084DBD" w:rsidRDefault="00BE6DB3">
            <w:pPr>
              <w:pStyle w:val="TableText"/>
            </w:pPr>
            <w:r>
              <w:t>Nama Aplikasi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C062" w14:textId="77777777" w:rsidR="00084DBD" w:rsidRDefault="00BE6DB3">
            <w:pPr>
              <w:pStyle w:val="TableText"/>
            </w:pPr>
            <w:proofErr w:type="spellStart"/>
            <w:r>
              <w:t>FamFinance</w:t>
            </w:r>
            <w:proofErr w:type="spellEnd"/>
          </w:p>
        </w:tc>
      </w:tr>
      <w:tr w:rsidR="00084DBD" w14:paraId="11C682FF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0FCF" w14:textId="77777777" w:rsidR="00084DBD" w:rsidRDefault="00BE6DB3">
            <w:pPr>
              <w:pStyle w:val="TableText"/>
            </w:pPr>
            <w:r>
              <w:t xml:space="preserve">Jenis </w:t>
            </w:r>
            <w:proofErr w:type="spellStart"/>
            <w:r>
              <w:t>Sistem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A6021" w14:textId="77777777" w:rsidR="00084DBD" w:rsidRDefault="00BE6DB3">
            <w:pPr>
              <w:pStyle w:val="TableText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084DBD" w14:paraId="6F91783B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C1C2D" w14:textId="77777777" w:rsidR="00084DBD" w:rsidRDefault="00BE6DB3">
            <w:pPr>
              <w:pStyle w:val="TableText"/>
            </w:pPr>
            <w:r>
              <w:t>Framework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18BEB" w14:textId="77777777" w:rsidR="00084DBD" w:rsidRDefault="00BE6DB3">
            <w:pPr>
              <w:pStyle w:val="TableText"/>
            </w:pPr>
            <w:r>
              <w:t xml:space="preserve">Laravel 13 </w:t>
            </w:r>
            <w:proofErr w:type="spellStart"/>
            <w:r>
              <w:t>dengan</w:t>
            </w:r>
            <w:proofErr w:type="spellEnd"/>
            <w:r>
              <w:t xml:space="preserve"> Blade</w:t>
            </w:r>
          </w:p>
        </w:tc>
      </w:tr>
      <w:tr w:rsidR="00084DBD" w14:paraId="01D2BB84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62AD" w14:textId="77777777" w:rsidR="00084DBD" w:rsidRDefault="00BE6DB3">
            <w:pPr>
              <w:pStyle w:val="TableText"/>
            </w:pPr>
            <w:proofErr w:type="spellStart"/>
            <w:r>
              <w:t>Antarmuka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4869" w14:textId="77777777" w:rsidR="00084DBD" w:rsidRDefault="00BE6DB3">
            <w:pPr>
              <w:pStyle w:val="TableText"/>
            </w:pPr>
            <w:r>
              <w:t>Tailwind CSS 4, Alpine.js, dan Chart.js</w:t>
            </w:r>
          </w:p>
        </w:tc>
      </w:tr>
      <w:tr w:rsidR="00084DBD" w14:paraId="7D9591D2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627D" w14:textId="77777777" w:rsidR="00084DBD" w:rsidRDefault="00BE6DB3">
            <w:pPr>
              <w:pStyle w:val="TableText"/>
            </w:pPr>
            <w:r>
              <w:t>Basis Data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1D58" w14:textId="4907CDC9" w:rsidR="00873ED9" w:rsidRDefault="00BE6DB3">
            <w:pPr>
              <w:pStyle w:val="TableText"/>
            </w:pPr>
            <w:r>
              <w:t>MySQL</w:t>
            </w:r>
          </w:p>
        </w:tc>
      </w:tr>
      <w:tr w:rsidR="00084DBD" w14:paraId="34C6AD38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268A" w14:textId="77777777" w:rsidR="00084DBD" w:rsidRDefault="00BE6DB3">
            <w:pPr>
              <w:pStyle w:val="TableText"/>
            </w:pPr>
            <w:r>
              <w:t>Modul Utama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B62B6" w14:textId="77777777" w:rsidR="00084DBD" w:rsidRDefault="00BE6DB3">
            <w:pPr>
              <w:pStyle w:val="TableText"/>
            </w:pPr>
            <w:proofErr w:type="spellStart"/>
            <w:r>
              <w:t>Autentikasi</w:t>
            </w:r>
            <w:proofErr w:type="spellEnd"/>
            <w:r>
              <w:t xml:space="preserve">, dashboard,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anggaran</w:t>
            </w:r>
            <w:proofErr w:type="spellEnd"/>
            <w:r>
              <w:t xml:space="preserve">, </w:t>
            </w:r>
            <w:proofErr w:type="spellStart"/>
            <w:r>
              <w:t>dompet</w:t>
            </w:r>
            <w:proofErr w:type="spellEnd"/>
            <w:r>
              <w:t xml:space="preserve">,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, dan </w:t>
            </w:r>
            <w:proofErr w:type="spellStart"/>
            <w:r>
              <w:t>pengaturan</w:t>
            </w:r>
            <w:proofErr w:type="spellEnd"/>
          </w:p>
        </w:tc>
      </w:tr>
      <w:tr w:rsidR="00084DBD" w14:paraId="2F9802EB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13A9" w14:textId="77777777" w:rsidR="00084DBD" w:rsidRDefault="00BE6DB3">
            <w:pPr>
              <w:pStyle w:val="TableText"/>
            </w:pPr>
            <w:r>
              <w:t xml:space="preserve">Status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1DD3" w14:textId="77777777" w:rsidR="00084DBD" w:rsidRDefault="00BE6DB3">
            <w:pPr>
              <w:pStyle w:val="TableText"/>
            </w:pPr>
            <w:proofErr w:type="spellStart"/>
            <w:r>
              <w:t>Sukses</w:t>
            </w:r>
            <w:proofErr w:type="spellEnd"/>
            <w:r>
              <w:t xml:space="preserve"> dan Batal</w:t>
            </w:r>
          </w:p>
        </w:tc>
      </w:tr>
    </w:tbl>
    <w:p w14:paraId="09061CA3" w14:textId="77777777" w:rsidR="00084DBD" w:rsidRDefault="00BE6DB3">
      <w:r>
        <w:br w:type="page"/>
      </w:r>
    </w:p>
    <w:p w14:paraId="4A854D97" w14:textId="77777777" w:rsidR="00084DBD" w:rsidRDefault="00BE6DB3">
      <w:pPr>
        <w:pStyle w:val="Heading1"/>
      </w:pPr>
      <w:bookmarkStart w:id="15" w:name="_Toc234056192"/>
      <w:r>
        <w:rPr>
          <w:rFonts w:ascii="Times New Roman" w:eastAsia="Times New Roman" w:hAnsi="Times New Roman"/>
        </w:rPr>
        <w:lastRenderedPageBreak/>
        <w:t>LAMPIRAN</w:t>
      </w:r>
      <w:bookmarkEnd w:id="15"/>
    </w:p>
    <w:p w14:paraId="76FE726B" w14:textId="77777777" w:rsidR="00084DBD" w:rsidRDefault="00BE6DB3">
      <w:r>
        <w:rPr>
          <w:b/>
        </w:rPr>
        <w:t xml:space="preserve">Lokasi </w:t>
      </w:r>
      <w:proofErr w:type="spellStart"/>
      <w:r>
        <w:rPr>
          <w:b/>
        </w:rPr>
        <w:t>Proyek</w:t>
      </w:r>
      <w:proofErr w:type="spellEnd"/>
      <w:r>
        <w:rPr>
          <w:b/>
        </w:rPr>
        <w:t xml:space="preserve">: </w:t>
      </w:r>
      <w:r>
        <w:t>C:\Users\codextive\Documents\2. Kuliah\Semester 4\Web Programming II\Project Akhir\6. Project\family-finance</w:t>
      </w:r>
    </w:p>
    <w:p w14:paraId="1A786789" w14:textId="77777777" w:rsidR="00084DBD" w:rsidRDefault="00BE6DB3">
      <w:r>
        <w:rPr>
          <w:b/>
        </w:rPr>
        <w:t xml:space="preserve">Akun Demo: </w:t>
      </w:r>
      <w:proofErr w:type="spellStart"/>
      <w:proofErr w:type="gramStart"/>
      <w:r>
        <w:t>budi.pratama</w:t>
      </w:r>
      <w:proofErr w:type="spellEnd"/>
      <w:proofErr w:type="gramEnd"/>
    </w:p>
    <w:p w14:paraId="1828C591" w14:textId="77777777" w:rsidR="00084DBD" w:rsidRDefault="00BE6DB3">
      <w:r>
        <w:rPr>
          <w:b/>
        </w:rPr>
        <w:t xml:space="preserve">Password Demo: </w:t>
      </w:r>
      <w:r>
        <w:t>password</w:t>
      </w:r>
    </w:p>
    <w:p w14:paraId="6F301A7F" w14:textId="77777777" w:rsidR="00084DBD" w:rsidRDefault="00BE6DB3">
      <w:proofErr w:type="spellStart"/>
      <w:r>
        <w:rPr>
          <w:b/>
        </w:rPr>
        <w:t>Perintah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: </w:t>
      </w:r>
      <w:r>
        <w:t>composer test</w:t>
      </w:r>
    </w:p>
    <w:p w14:paraId="23757DA3" w14:textId="77777777" w:rsidR="00084DBD" w:rsidRDefault="00BE6DB3">
      <w:proofErr w:type="spellStart"/>
      <w:r>
        <w:rPr>
          <w:b/>
        </w:rPr>
        <w:t>Perintah</w:t>
      </w:r>
      <w:proofErr w:type="spellEnd"/>
      <w:r>
        <w:rPr>
          <w:b/>
        </w:rPr>
        <w:t xml:space="preserve"> Build: </w:t>
      </w:r>
      <w:proofErr w:type="spellStart"/>
      <w:r>
        <w:t>npm</w:t>
      </w:r>
      <w:proofErr w:type="spellEnd"/>
      <w:r>
        <w:t xml:space="preserve"> run build</w:t>
      </w:r>
    </w:p>
    <w:p w14:paraId="6D61A7A9" w14:textId="77777777" w:rsidR="00084DBD" w:rsidRDefault="00BE6DB3">
      <w:pPr>
        <w:ind w:firstLine="720"/>
      </w:pPr>
      <w:proofErr w:type="spellStart"/>
      <w:r>
        <w:t>Dokumen</w:t>
      </w:r>
      <w:proofErr w:type="spellEnd"/>
      <w:r>
        <w:t xml:space="preserve"> Sequence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FamFinance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file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diagram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Sequence Diagram pada paper </w:t>
      </w:r>
      <w:proofErr w:type="spellStart"/>
      <w:r>
        <w:t>ini</w:t>
      </w:r>
      <w:proofErr w:type="spellEnd"/>
      <w:r>
        <w:t>.</w:t>
      </w:r>
    </w:p>
    <w:sectPr w:rsidR="00084DBD" w:rsidSect="000F1528">
      <w:footerReference w:type="default" r:id="rId21"/>
      <w:pgSz w:w="11907" w:h="16840" w:code="9"/>
      <w:pgMar w:top="1701" w:right="1701" w:bottom="1701" w:left="226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DC56" w14:textId="77777777" w:rsidR="00592871" w:rsidRDefault="00592871">
      <w:pPr>
        <w:spacing w:line="240" w:lineRule="auto"/>
      </w:pPr>
      <w:r>
        <w:separator/>
      </w:r>
    </w:p>
  </w:endnote>
  <w:endnote w:type="continuationSeparator" w:id="0">
    <w:p w14:paraId="3EE1A7F1" w14:textId="77777777" w:rsidR="00592871" w:rsidRDefault="005928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8B6E0" w14:textId="1A5CA2C6" w:rsidR="00084DBD" w:rsidRDefault="00084DBD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1F6CB" w14:textId="77777777" w:rsidR="00084DBD" w:rsidRDefault="00BE6DB3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CCC4" w14:textId="77777777" w:rsidR="00592871" w:rsidRDefault="00592871">
      <w:pPr>
        <w:spacing w:line="240" w:lineRule="auto"/>
      </w:pPr>
      <w:r>
        <w:separator/>
      </w:r>
    </w:p>
  </w:footnote>
  <w:footnote w:type="continuationSeparator" w:id="0">
    <w:p w14:paraId="2C8941CC" w14:textId="77777777" w:rsidR="00592871" w:rsidRDefault="005928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76B9B"/>
    <w:multiLevelType w:val="hybridMultilevel"/>
    <w:tmpl w:val="681ED8E4"/>
    <w:lvl w:ilvl="0" w:tplc="04210019">
      <w:start w:val="1"/>
      <w:numFmt w:val="lowerLetter"/>
      <w:lvlText w:val="%1."/>
      <w:lvlJc w:val="left"/>
      <w:pPr>
        <w:ind w:left="149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C746E"/>
    <w:multiLevelType w:val="hybridMultilevel"/>
    <w:tmpl w:val="F792384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81B20"/>
    <w:multiLevelType w:val="hybridMultilevel"/>
    <w:tmpl w:val="5F4A03D0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EFB0815"/>
    <w:multiLevelType w:val="hybridMultilevel"/>
    <w:tmpl w:val="5C84BC9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A185B71"/>
    <w:multiLevelType w:val="hybridMultilevel"/>
    <w:tmpl w:val="8D7C5546"/>
    <w:lvl w:ilvl="0" w:tplc="04210011">
      <w:start w:val="1"/>
      <w:numFmt w:val="decimal"/>
      <w:lvlText w:val="%1)"/>
      <w:lvlJc w:val="left"/>
      <w:pPr>
        <w:ind w:left="1993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43B119C5"/>
    <w:multiLevelType w:val="hybridMultilevel"/>
    <w:tmpl w:val="B054104A"/>
    <w:lvl w:ilvl="0" w:tplc="E70688B2">
      <w:start w:val="1"/>
      <w:numFmt w:val="lowerLetter"/>
      <w:lvlText w:val="%1)"/>
      <w:lvlJc w:val="left"/>
      <w:pPr>
        <w:ind w:left="25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8F10D07"/>
    <w:multiLevelType w:val="hybridMultilevel"/>
    <w:tmpl w:val="CA8AB238"/>
    <w:lvl w:ilvl="0" w:tplc="E70688B2">
      <w:start w:val="1"/>
      <w:numFmt w:val="lowerLetter"/>
      <w:lvlText w:val="%1)"/>
      <w:lvlJc w:val="left"/>
      <w:pPr>
        <w:ind w:left="199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490D43D0"/>
    <w:multiLevelType w:val="hybridMultilevel"/>
    <w:tmpl w:val="E64479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A74D76"/>
    <w:multiLevelType w:val="hybridMultilevel"/>
    <w:tmpl w:val="E45AE182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22875"/>
    <w:multiLevelType w:val="hybridMultilevel"/>
    <w:tmpl w:val="A6C2F3F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80224"/>
    <w:multiLevelType w:val="hybridMultilevel"/>
    <w:tmpl w:val="B8725CCA"/>
    <w:lvl w:ilvl="0" w:tplc="0421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2C0999"/>
    <w:multiLevelType w:val="hybridMultilevel"/>
    <w:tmpl w:val="B44C62D6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DA20458"/>
    <w:multiLevelType w:val="hybridMultilevel"/>
    <w:tmpl w:val="AE1A9FDA"/>
    <w:lvl w:ilvl="0" w:tplc="89748B24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49381981">
    <w:abstractNumId w:val="8"/>
  </w:num>
  <w:num w:numId="2" w16cid:durableId="2046782907">
    <w:abstractNumId w:val="6"/>
  </w:num>
  <w:num w:numId="3" w16cid:durableId="2129857190">
    <w:abstractNumId w:val="5"/>
  </w:num>
  <w:num w:numId="4" w16cid:durableId="1238975266">
    <w:abstractNumId w:val="4"/>
  </w:num>
  <w:num w:numId="5" w16cid:durableId="914513899">
    <w:abstractNumId w:val="7"/>
  </w:num>
  <w:num w:numId="6" w16cid:durableId="1520194032">
    <w:abstractNumId w:val="3"/>
  </w:num>
  <w:num w:numId="7" w16cid:durableId="1614052570">
    <w:abstractNumId w:val="2"/>
  </w:num>
  <w:num w:numId="8" w16cid:durableId="171069326">
    <w:abstractNumId w:val="1"/>
  </w:num>
  <w:num w:numId="9" w16cid:durableId="2136293430">
    <w:abstractNumId w:val="0"/>
  </w:num>
  <w:num w:numId="10" w16cid:durableId="1761952995">
    <w:abstractNumId w:val="14"/>
  </w:num>
  <w:num w:numId="11" w16cid:durableId="1532962486">
    <w:abstractNumId w:val="15"/>
  </w:num>
  <w:num w:numId="12" w16cid:durableId="1484469286">
    <w:abstractNumId w:val="13"/>
  </w:num>
  <w:num w:numId="13" w16cid:durableId="338628117">
    <w:abstractNumId w:val="19"/>
  </w:num>
  <w:num w:numId="14" w16cid:durableId="517472914">
    <w:abstractNumId w:val="11"/>
  </w:num>
  <w:num w:numId="15" w16cid:durableId="1007370307">
    <w:abstractNumId w:val="21"/>
  </w:num>
  <w:num w:numId="16" w16cid:durableId="1977488516">
    <w:abstractNumId w:val="9"/>
  </w:num>
  <w:num w:numId="17" w16cid:durableId="113448996">
    <w:abstractNumId w:val="18"/>
  </w:num>
  <w:num w:numId="18" w16cid:durableId="1868253335">
    <w:abstractNumId w:val="10"/>
  </w:num>
  <w:num w:numId="19" w16cid:durableId="1051811692">
    <w:abstractNumId w:val="16"/>
  </w:num>
  <w:num w:numId="20" w16cid:durableId="699357928">
    <w:abstractNumId w:val="12"/>
  </w:num>
  <w:num w:numId="21" w16cid:durableId="885990224">
    <w:abstractNumId w:val="20"/>
  </w:num>
  <w:num w:numId="22" w16cid:durableId="20977443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80"/>
    <w:rsid w:val="00034616"/>
    <w:rsid w:val="0006063C"/>
    <w:rsid w:val="00084DBD"/>
    <w:rsid w:val="000F1528"/>
    <w:rsid w:val="0015074B"/>
    <w:rsid w:val="00263F56"/>
    <w:rsid w:val="0029639D"/>
    <w:rsid w:val="00326F90"/>
    <w:rsid w:val="005479EC"/>
    <w:rsid w:val="00592871"/>
    <w:rsid w:val="00873ED9"/>
    <w:rsid w:val="00A64C93"/>
    <w:rsid w:val="00AA1D8D"/>
    <w:rsid w:val="00B47730"/>
    <w:rsid w:val="00BE6D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ECB83"/>
  <w14:defaultImageDpi w14:val="300"/>
  <w15:docId w15:val="{F347A78A-5694-43C1-88FC-BFED9F31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left="567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color w:val="000000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263F56"/>
    <w:pPr>
      <w:spacing w:line="360" w:lineRule="auto"/>
    </w:pPr>
    <w:rPr>
      <w:rFonts w:cs="Times New Roman"/>
      <w:b/>
    </w:rPr>
  </w:style>
  <w:style w:type="paragraph" w:styleId="TOC2">
    <w:name w:val="toc 2"/>
    <w:basedOn w:val="Normal"/>
    <w:next w:val="Normal"/>
    <w:autoRedefine/>
    <w:uiPriority w:val="39"/>
    <w:unhideWhenUsed/>
    <w:rsid w:val="00263F56"/>
    <w:pPr>
      <w:spacing w:line="360" w:lineRule="auto"/>
      <w:ind w:left="24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63F56"/>
    <w:pPr>
      <w:spacing w:line="360" w:lineRule="auto"/>
      <w:ind w:left="48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263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25</Pages>
  <Words>2941</Words>
  <Characters>16769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Zidan Marzianda</cp:lastModifiedBy>
  <cp:revision>3</cp:revision>
  <dcterms:created xsi:type="dcterms:W3CDTF">2013-12-23T23:15:00Z</dcterms:created>
  <dcterms:modified xsi:type="dcterms:W3CDTF">2026-07-04T04:48:00Z</dcterms:modified>
  <cp:category/>
</cp:coreProperties>
</file>
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F73E0" w14:textId="2D248383" w:rsidR="000F1528" w:rsidRPr="006B1718" w:rsidRDefault="000F1528" w:rsidP="000F1528">
      <w:pPr>
        <w:spacing w:line="360" w:lineRule="auto"/>
        <w:jc w:val="center"/>
        <w:rPr>
          <w:rFonts w:cs="Times New Roman"/>
          <w:szCs w:val="24"/>
        </w:rPr>
      </w:pPr>
      <w:r w:rsidRPr="006B1718">
        <w:rPr>
          <w:rFonts w:cs="Times New Roman"/>
          <w:b/>
          <w:szCs w:val="24"/>
        </w:rPr>
        <w:t>SISTEM INFORMASI KEUANGAN KELUARGA</w:t>
      </w:r>
      <w:r w:rsidR="006B1718" w:rsidRPr="006B1718">
        <w:rPr>
          <w:rFonts w:cs="Times New Roman"/>
          <w:b/>
          <w:szCs w:val="24"/>
        </w:rPr>
        <w:t xml:space="preserve"> (</w:t>
      </w:r>
      <w:r w:rsidR="006B1718" w:rsidRPr="006B1718">
        <w:rPr>
          <w:rFonts w:cs="Times New Roman"/>
          <w:b/>
          <w:szCs w:val="24"/>
        </w:rPr>
        <w:t>FAMFINANCE</w:t>
      </w:r>
      <w:r w:rsidR="006B1718" w:rsidRPr="006B1718">
        <w:rPr>
          <w:rFonts w:cs="Times New Roman"/>
          <w:b/>
          <w:szCs w:val="24"/>
        </w:rPr>
        <w:t>)</w:t>
      </w:r>
    </w:p>
    <w:p w14:paraId="7C7D1A02" w14:textId="09C34DF2" w:rsidR="000F1528" w:rsidRPr="006B1718" w:rsidRDefault="000F1528" w:rsidP="000F1528">
      <w:pPr>
        <w:spacing w:after="360" w:line="360" w:lineRule="auto"/>
        <w:jc w:val="center"/>
        <w:rPr>
          <w:rFonts w:cs="Times New Roman"/>
          <w:b/>
          <w:bCs/>
          <w:szCs w:val="24"/>
        </w:rPr>
      </w:pPr>
      <w:r w:rsidRPr="006B1718">
        <w:rPr>
          <w:rFonts w:cs="Times New Roman"/>
          <w:b/>
          <w:szCs w:val="24"/>
        </w:rPr>
        <w:t>BERBASIS WEB</w:t>
      </w:r>
      <w:r w:rsidRPr="006B1718">
        <w:rPr>
          <w:rFonts w:cs="Times New Roman"/>
          <w:szCs w:val="24"/>
        </w:rPr>
        <w:t xml:space="preserve"> </w:t>
      </w:r>
      <w:r w:rsidR="006B1718" w:rsidRPr="006B1718">
        <w:rPr>
          <w:rFonts w:cs="Times New Roman"/>
          <w:b/>
          <w:bCs/>
          <w:szCs w:val="24"/>
        </w:rPr>
        <w:t>MENGGUNAKAN LARAVEL 13 DAN MYSQL</w:t>
      </w:r>
    </w:p>
    <w:p w14:paraId="665BC36C" w14:textId="77777777" w:rsidR="000F1528" w:rsidRPr="00962DF0" w:rsidRDefault="000F1528" w:rsidP="000F1528">
      <w:pPr>
        <w:jc w:val="center"/>
        <w:rPr>
          <w:rFonts w:cs="Times New Roman"/>
        </w:rPr>
      </w:pPr>
      <w:r w:rsidRPr="00962DF0">
        <w:rPr>
          <w:rFonts w:cs="Times New Roman"/>
          <w:b/>
          <w:bCs/>
          <w:noProof/>
          <w:sz w:val="28"/>
          <w:szCs w:val="28"/>
        </w:rPr>
        <w:drawing>
          <wp:anchor distT="0" distB="0" distL="0" distR="0" simplePos="0" relativeHeight="251658240" behindDoc="0" locked="0" layoutInCell="1" hidden="0" allowOverlap="1" wp14:anchorId="425808EC" wp14:editId="76573905">
            <wp:simplePos x="0" y="0"/>
            <wp:positionH relativeFrom="column">
              <wp:posOffset>1470660</wp:posOffset>
            </wp:positionH>
            <wp:positionV relativeFrom="paragraph">
              <wp:posOffset>255270</wp:posOffset>
            </wp:positionV>
            <wp:extent cx="2311200" cy="2329200"/>
            <wp:effectExtent l="0" t="0" r="0" b="0"/>
            <wp:wrapThrough wrapText="bothSides">
              <wp:wrapPolygon edited="0">
                <wp:start x="1959" y="177"/>
                <wp:lineTo x="1068" y="707"/>
                <wp:lineTo x="0" y="2297"/>
                <wp:lineTo x="0" y="17490"/>
                <wp:lineTo x="356" y="20316"/>
                <wp:lineTo x="1246" y="21023"/>
                <wp:lineTo x="1425" y="21376"/>
                <wp:lineTo x="19944" y="21376"/>
                <wp:lineTo x="20122" y="21023"/>
                <wp:lineTo x="21012" y="20316"/>
                <wp:lineTo x="21369" y="17490"/>
                <wp:lineTo x="21369" y="2120"/>
                <wp:lineTo x="20300" y="707"/>
                <wp:lineTo x="19410" y="177"/>
                <wp:lineTo x="1959" y="177"/>
              </wp:wrapPolygon>
            </wp:wrapThrough>
            <wp:docPr id="152221469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1200" cy="232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64FA72" w14:textId="77777777" w:rsidR="000F1528" w:rsidRPr="00962DF0" w:rsidRDefault="000F1528" w:rsidP="000F1528">
      <w:pPr>
        <w:rPr>
          <w:rFonts w:cs="Times New Roman"/>
          <w:sz w:val="28"/>
          <w:szCs w:val="28"/>
        </w:rPr>
      </w:pPr>
    </w:p>
    <w:p w14:paraId="61E8DD0D" w14:textId="77777777" w:rsidR="000F1528" w:rsidRPr="00962DF0" w:rsidRDefault="000F1528" w:rsidP="000F1528">
      <w:pPr>
        <w:rPr>
          <w:rFonts w:cs="Times New Roman"/>
          <w:sz w:val="28"/>
          <w:szCs w:val="28"/>
        </w:rPr>
      </w:pPr>
    </w:p>
    <w:p w14:paraId="3D751C4E" w14:textId="77777777" w:rsidR="000F1528" w:rsidRPr="00962DF0" w:rsidRDefault="000F1528" w:rsidP="000F1528">
      <w:pPr>
        <w:rPr>
          <w:rFonts w:cs="Times New Roman"/>
          <w:sz w:val="28"/>
          <w:szCs w:val="28"/>
        </w:rPr>
      </w:pPr>
    </w:p>
    <w:p w14:paraId="50CBBB58" w14:textId="77777777" w:rsidR="000F1528" w:rsidRPr="00962DF0" w:rsidRDefault="000F1528" w:rsidP="000F1528">
      <w:pPr>
        <w:rPr>
          <w:rFonts w:cs="Times New Roman"/>
          <w:sz w:val="28"/>
          <w:szCs w:val="28"/>
        </w:rPr>
      </w:pPr>
    </w:p>
    <w:p w14:paraId="32DF0519" w14:textId="77777777" w:rsidR="000F1528" w:rsidRPr="00962DF0" w:rsidRDefault="000F1528" w:rsidP="000F1528">
      <w:pPr>
        <w:rPr>
          <w:rFonts w:cs="Times New Roman"/>
          <w:sz w:val="28"/>
          <w:szCs w:val="28"/>
        </w:rPr>
      </w:pPr>
    </w:p>
    <w:p w14:paraId="30D359AA" w14:textId="77777777" w:rsidR="000F1528" w:rsidRPr="00962DF0" w:rsidRDefault="000F1528" w:rsidP="000F1528">
      <w:pPr>
        <w:rPr>
          <w:rFonts w:cs="Times New Roman"/>
          <w:sz w:val="28"/>
          <w:szCs w:val="28"/>
        </w:rPr>
      </w:pPr>
    </w:p>
    <w:p w14:paraId="37239079" w14:textId="77777777" w:rsidR="000F1528" w:rsidRPr="00962DF0" w:rsidRDefault="000F1528" w:rsidP="000F1528">
      <w:pPr>
        <w:rPr>
          <w:rFonts w:cs="Times New Roman"/>
          <w:sz w:val="28"/>
          <w:szCs w:val="28"/>
        </w:rPr>
      </w:pPr>
    </w:p>
    <w:p w14:paraId="6A6A30E5" w14:textId="77777777" w:rsidR="000F1528" w:rsidRPr="00962DF0" w:rsidRDefault="000F1528" w:rsidP="000F1528">
      <w:pPr>
        <w:jc w:val="center"/>
        <w:rPr>
          <w:rFonts w:cs="Times New Roman"/>
          <w:szCs w:val="24"/>
        </w:rPr>
      </w:pPr>
      <w:proofErr w:type="spellStart"/>
      <w:r w:rsidRPr="00962DF0">
        <w:rPr>
          <w:rFonts w:cs="Times New Roman"/>
          <w:szCs w:val="24"/>
        </w:rPr>
        <w:t>Sebagai</w:t>
      </w:r>
      <w:proofErr w:type="spellEnd"/>
      <w:r w:rsidRPr="00962DF0">
        <w:rPr>
          <w:rFonts w:cs="Times New Roman"/>
          <w:szCs w:val="24"/>
        </w:rPr>
        <w:t xml:space="preserve"> Project Akhir Mata </w:t>
      </w:r>
      <w:proofErr w:type="spellStart"/>
      <w:r w:rsidRPr="00962DF0">
        <w:rPr>
          <w:rFonts w:cs="Times New Roman"/>
          <w:szCs w:val="24"/>
        </w:rPr>
        <w:t>kuliah</w:t>
      </w:r>
      <w:proofErr w:type="spellEnd"/>
      <w:r w:rsidRPr="00962DF0">
        <w:rPr>
          <w:rFonts w:cs="Times New Roman"/>
          <w:szCs w:val="24"/>
        </w:rPr>
        <w:t xml:space="preserve"> Web Programming II</w:t>
      </w:r>
    </w:p>
    <w:tbl>
      <w:tblPr>
        <w:tblW w:w="3826" w:type="dxa"/>
        <w:jc w:val="center"/>
        <w:tblLayout w:type="fixed"/>
        <w:tblLook w:val="0400" w:firstRow="0" w:lastRow="0" w:firstColumn="0" w:lastColumn="0" w:noHBand="0" w:noVBand="1"/>
      </w:tblPr>
      <w:tblGrid>
        <w:gridCol w:w="1670"/>
        <w:gridCol w:w="2156"/>
      </w:tblGrid>
      <w:tr w:rsidR="000F1528" w:rsidRPr="00962DF0" w14:paraId="5E979DCA" w14:textId="77777777" w:rsidTr="000F1528">
        <w:trPr>
          <w:jc w:val="center"/>
        </w:trPr>
        <w:tc>
          <w:tcPr>
            <w:tcW w:w="1670" w:type="dxa"/>
          </w:tcPr>
          <w:p w14:paraId="06E2B137" w14:textId="77777777" w:rsidR="000F1528" w:rsidRPr="00962DF0" w:rsidRDefault="000F1528" w:rsidP="000D0A5D">
            <w:pPr>
              <w:rPr>
                <w:rFonts w:cs="Times New Roman"/>
                <w:szCs w:val="24"/>
              </w:rPr>
            </w:pPr>
            <w:r w:rsidRPr="00962DF0">
              <w:rPr>
                <w:rFonts w:cs="Times New Roman"/>
                <w:szCs w:val="24"/>
              </w:rPr>
              <w:t>17240055</w:t>
            </w:r>
          </w:p>
        </w:tc>
        <w:tc>
          <w:tcPr>
            <w:tcW w:w="2156" w:type="dxa"/>
          </w:tcPr>
          <w:p w14:paraId="41B52D4C" w14:textId="77777777" w:rsidR="000F1528" w:rsidRPr="00962DF0" w:rsidRDefault="000F1528" w:rsidP="000D0A5D">
            <w:pPr>
              <w:rPr>
                <w:rFonts w:cs="Times New Roman"/>
                <w:szCs w:val="24"/>
              </w:rPr>
            </w:pPr>
            <w:proofErr w:type="spellStart"/>
            <w:r w:rsidRPr="00962DF0">
              <w:rPr>
                <w:rFonts w:cs="Times New Roman"/>
                <w:szCs w:val="24"/>
              </w:rPr>
              <w:t>Yosia</w:t>
            </w:r>
            <w:proofErr w:type="spellEnd"/>
            <w:r w:rsidRPr="00962DF0">
              <w:rPr>
                <w:rFonts w:cs="Times New Roman"/>
                <w:szCs w:val="24"/>
              </w:rPr>
              <w:t xml:space="preserve"> Christian</w:t>
            </w:r>
          </w:p>
        </w:tc>
      </w:tr>
      <w:tr w:rsidR="000F1528" w:rsidRPr="00962DF0" w14:paraId="44ACB7CB" w14:textId="77777777" w:rsidTr="000F1528">
        <w:trPr>
          <w:jc w:val="center"/>
        </w:trPr>
        <w:tc>
          <w:tcPr>
            <w:tcW w:w="1670" w:type="dxa"/>
          </w:tcPr>
          <w:p w14:paraId="798D3EC6" w14:textId="77777777" w:rsidR="000F1528" w:rsidRPr="00962DF0" w:rsidRDefault="000F1528" w:rsidP="000D0A5D">
            <w:pPr>
              <w:rPr>
                <w:rFonts w:cs="Times New Roman"/>
                <w:szCs w:val="24"/>
              </w:rPr>
            </w:pPr>
            <w:r w:rsidRPr="00962DF0">
              <w:rPr>
                <w:rFonts w:cs="Times New Roman"/>
                <w:szCs w:val="24"/>
              </w:rPr>
              <w:t>17240007</w:t>
            </w:r>
          </w:p>
        </w:tc>
        <w:tc>
          <w:tcPr>
            <w:tcW w:w="2156" w:type="dxa"/>
          </w:tcPr>
          <w:p w14:paraId="3AAE1D74" w14:textId="77777777" w:rsidR="000F1528" w:rsidRPr="00962DF0" w:rsidRDefault="000F1528" w:rsidP="000D0A5D">
            <w:pPr>
              <w:rPr>
                <w:rFonts w:cs="Times New Roman"/>
                <w:szCs w:val="24"/>
              </w:rPr>
            </w:pPr>
            <w:r w:rsidRPr="00962DF0">
              <w:rPr>
                <w:rFonts w:cs="Times New Roman"/>
                <w:szCs w:val="24"/>
              </w:rPr>
              <w:t>Zidan Marzianda</w:t>
            </w:r>
          </w:p>
        </w:tc>
      </w:tr>
      <w:tr w:rsidR="000F1528" w:rsidRPr="00962DF0" w14:paraId="01DB08D2" w14:textId="77777777" w:rsidTr="000F1528">
        <w:trPr>
          <w:jc w:val="center"/>
        </w:trPr>
        <w:tc>
          <w:tcPr>
            <w:tcW w:w="1670" w:type="dxa"/>
          </w:tcPr>
          <w:p w14:paraId="3113B99E" w14:textId="77777777" w:rsidR="000F1528" w:rsidRPr="00962DF0" w:rsidRDefault="000F1528" w:rsidP="000D0A5D">
            <w:pPr>
              <w:rPr>
                <w:rFonts w:cs="Times New Roman"/>
                <w:szCs w:val="24"/>
              </w:rPr>
            </w:pPr>
            <w:r w:rsidRPr="00962DF0">
              <w:rPr>
                <w:rFonts w:cs="Times New Roman"/>
                <w:szCs w:val="24"/>
              </w:rPr>
              <w:t>17240598</w:t>
            </w:r>
          </w:p>
        </w:tc>
        <w:tc>
          <w:tcPr>
            <w:tcW w:w="2156" w:type="dxa"/>
          </w:tcPr>
          <w:p w14:paraId="5CC4B831" w14:textId="77777777" w:rsidR="000F1528" w:rsidRPr="00962DF0" w:rsidRDefault="000F1528" w:rsidP="000D0A5D">
            <w:pPr>
              <w:rPr>
                <w:rFonts w:cs="Times New Roman"/>
                <w:szCs w:val="24"/>
              </w:rPr>
            </w:pPr>
            <w:r w:rsidRPr="00962DF0">
              <w:rPr>
                <w:rFonts w:cs="Times New Roman"/>
                <w:szCs w:val="24"/>
              </w:rPr>
              <w:t>Abdul Rofi’i</w:t>
            </w:r>
          </w:p>
        </w:tc>
      </w:tr>
      <w:tr w:rsidR="000F1528" w:rsidRPr="00962DF0" w14:paraId="7CE13093" w14:textId="77777777" w:rsidTr="000F1528">
        <w:trPr>
          <w:jc w:val="center"/>
        </w:trPr>
        <w:tc>
          <w:tcPr>
            <w:tcW w:w="1670" w:type="dxa"/>
          </w:tcPr>
          <w:p w14:paraId="4AEE0BAC" w14:textId="77777777" w:rsidR="000F1528" w:rsidRPr="00962DF0" w:rsidRDefault="000F1528" w:rsidP="000D0A5D">
            <w:pPr>
              <w:rPr>
                <w:rFonts w:cs="Times New Roman"/>
                <w:szCs w:val="24"/>
              </w:rPr>
            </w:pPr>
            <w:r w:rsidRPr="00962DF0">
              <w:rPr>
                <w:rFonts w:cs="Times New Roman"/>
                <w:szCs w:val="24"/>
              </w:rPr>
              <w:t>17240295</w:t>
            </w:r>
          </w:p>
        </w:tc>
        <w:tc>
          <w:tcPr>
            <w:tcW w:w="2156" w:type="dxa"/>
          </w:tcPr>
          <w:p w14:paraId="2942A5D9" w14:textId="77777777" w:rsidR="000F1528" w:rsidRPr="00962DF0" w:rsidRDefault="000F1528" w:rsidP="000D0A5D">
            <w:pPr>
              <w:rPr>
                <w:rFonts w:cs="Times New Roman"/>
                <w:szCs w:val="24"/>
              </w:rPr>
            </w:pPr>
            <w:proofErr w:type="spellStart"/>
            <w:r w:rsidRPr="00962DF0">
              <w:rPr>
                <w:rFonts w:cs="Times New Roman"/>
                <w:szCs w:val="24"/>
              </w:rPr>
              <w:t>Deswara</w:t>
            </w:r>
            <w:proofErr w:type="spellEnd"/>
            <w:r w:rsidRPr="00962DF0">
              <w:rPr>
                <w:rFonts w:cs="Times New Roman"/>
                <w:szCs w:val="24"/>
              </w:rPr>
              <w:t xml:space="preserve"> </w:t>
            </w:r>
            <w:proofErr w:type="spellStart"/>
            <w:r w:rsidRPr="00962DF0">
              <w:rPr>
                <w:rFonts w:cs="Times New Roman"/>
                <w:szCs w:val="24"/>
              </w:rPr>
              <w:t>Tohari</w:t>
            </w:r>
            <w:proofErr w:type="spellEnd"/>
          </w:p>
        </w:tc>
      </w:tr>
    </w:tbl>
    <w:p w14:paraId="661160D3" w14:textId="77777777" w:rsidR="000F1528" w:rsidRDefault="000F1528" w:rsidP="000F1528">
      <w:pPr>
        <w:rPr>
          <w:rFonts w:cs="Times New Roman"/>
          <w:szCs w:val="24"/>
        </w:rPr>
      </w:pPr>
    </w:p>
    <w:p w14:paraId="468FA194" w14:textId="77777777" w:rsidR="006B1718" w:rsidRDefault="006B1718" w:rsidP="000F1528">
      <w:pPr>
        <w:rPr>
          <w:rFonts w:cs="Times New Roman"/>
          <w:szCs w:val="24"/>
        </w:rPr>
      </w:pPr>
    </w:p>
    <w:p w14:paraId="38CC4884" w14:textId="77777777" w:rsidR="006B1718" w:rsidRPr="00962DF0" w:rsidRDefault="006B1718" w:rsidP="000F1528">
      <w:pPr>
        <w:rPr>
          <w:rFonts w:cs="Times New Roman"/>
          <w:szCs w:val="24"/>
        </w:rPr>
      </w:pPr>
    </w:p>
    <w:p w14:paraId="2EE305AF" w14:textId="77777777" w:rsidR="000F1528" w:rsidRPr="006B1718" w:rsidRDefault="000F1528" w:rsidP="000F1528">
      <w:pPr>
        <w:rPr>
          <w:rFonts w:cs="Times New Roman"/>
          <w:szCs w:val="24"/>
        </w:rPr>
      </w:pPr>
    </w:p>
    <w:p w14:paraId="565DD5E0" w14:textId="77777777" w:rsidR="000F1528" w:rsidRPr="006B1718" w:rsidRDefault="000F1528" w:rsidP="000F1528">
      <w:pPr>
        <w:tabs>
          <w:tab w:val="left" w:pos="3094"/>
        </w:tabs>
        <w:jc w:val="center"/>
        <w:rPr>
          <w:rFonts w:cs="Times New Roman"/>
          <w:b/>
          <w:szCs w:val="24"/>
        </w:rPr>
      </w:pPr>
      <w:r w:rsidRPr="006B1718">
        <w:rPr>
          <w:rFonts w:cs="Times New Roman"/>
          <w:b/>
          <w:szCs w:val="24"/>
        </w:rPr>
        <w:t>PROGRAM STUDI TEKNOLOGI INFORMASI</w:t>
      </w:r>
    </w:p>
    <w:p w14:paraId="68E2E144" w14:textId="77777777" w:rsidR="000F1528" w:rsidRPr="006B1718" w:rsidRDefault="000F1528" w:rsidP="000F1528">
      <w:pPr>
        <w:tabs>
          <w:tab w:val="left" w:pos="3094"/>
        </w:tabs>
        <w:jc w:val="center"/>
        <w:rPr>
          <w:rFonts w:cs="Times New Roman"/>
          <w:b/>
          <w:szCs w:val="24"/>
        </w:rPr>
      </w:pPr>
      <w:r w:rsidRPr="006B1718">
        <w:rPr>
          <w:rFonts w:cs="Times New Roman"/>
          <w:b/>
          <w:szCs w:val="24"/>
        </w:rPr>
        <w:t>FAKULTAS TEKNIK DAN INFORMATIKA</w:t>
      </w:r>
    </w:p>
    <w:p w14:paraId="5CB140C9" w14:textId="1006CCCB" w:rsidR="00962DF0" w:rsidRPr="006B1718" w:rsidRDefault="000F1528" w:rsidP="006B1718">
      <w:pPr>
        <w:tabs>
          <w:tab w:val="left" w:pos="3094"/>
        </w:tabs>
        <w:jc w:val="center"/>
        <w:rPr>
          <w:rFonts w:cs="Times New Roman"/>
          <w:b/>
          <w:bCs/>
          <w:szCs w:val="24"/>
        </w:rPr>
      </w:pPr>
      <w:r w:rsidRPr="006B1718">
        <w:rPr>
          <w:rFonts w:cs="Times New Roman"/>
          <w:b/>
          <w:szCs w:val="24"/>
        </w:rPr>
        <w:t>UNIVERSITAS BINA SARANA INFORMATIKA</w:t>
      </w:r>
      <w:r w:rsidRPr="006B1718">
        <w:rPr>
          <w:rFonts w:cs="Times New Roman"/>
          <w:szCs w:val="24"/>
        </w:rPr>
        <w:br/>
      </w:r>
      <w:r w:rsidRPr="006B1718">
        <w:rPr>
          <w:rFonts w:cs="Times New Roman"/>
          <w:b/>
          <w:bCs/>
          <w:szCs w:val="24"/>
        </w:rPr>
        <w:t>202</w:t>
      </w:r>
      <w:r w:rsidR="00962DF0" w:rsidRPr="006B1718">
        <w:rPr>
          <w:rFonts w:cs="Times New Roman"/>
          <w:b/>
          <w:bCs/>
          <w:szCs w:val="24"/>
        </w:rPr>
        <w:t>6</w:t>
      </w:r>
      <w:r w:rsidR="00BE6DB3" w:rsidRPr="006B1718">
        <w:rPr>
          <w:rFonts w:cs="Times New Roman"/>
          <w:b/>
          <w:szCs w:val="24"/>
        </w:rPr>
        <w:fldChar w:fldCharType="begin"/>
      </w:r>
      <w:r w:rsidR="00BE6DB3" w:rsidRPr="006B1718">
        <w:rPr>
          <w:rFonts w:cs="Times New Roman"/>
          <w:szCs w:val="24"/>
        </w:rPr>
        <w:instrText>TOC \o "1-3" \h \z \u</w:instrText>
      </w:r>
      <w:r w:rsidR="00BE6DB3" w:rsidRPr="006B1718">
        <w:rPr>
          <w:rFonts w:cs="Times New Roman"/>
          <w:b/>
          <w:szCs w:val="24"/>
        </w:rPr>
        <w:fldChar w:fldCharType="separate"/>
      </w:r>
    </w:p>
    <w:sdt>
      <w:sdtPr>
        <w:rPr>
          <w:rFonts w:ascii="Times New Roman" w:hAnsi="Times New Roman" w:cs="Times New Roman"/>
          <w:sz w:val="24"/>
          <w:szCs w:val="24"/>
        </w:rPr>
        <w:id w:val="262657032"/>
        <w:docPartObj>
          <w:docPartGallery w:val="Table of Contents"/>
          <w:docPartUnique/>
        </w:docPartObj>
      </w:sdtPr>
      <w:sdtEndPr>
        <w:rPr>
          <w:rFonts w:eastAsia="Times New Roman"/>
          <w:noProof/>
        </w:rPr>
      </w:sdtEndPr>
      <w:sdtContent>
        <w:p w14:paraId="170F45E6" w14:textId="27C0CB06" w:rsidR="00962DF0" w:rsidRPr="006B1718" w:rsidRDefault="00962DF0">
          <w:pPr>
            <w:pStyle w:val="TOCHeading"/>
            <w:rPr>
              <w:rFonts w:ascii="Times New Roman" w:hAnsi="Times New Roman" w:cs="Times New Roman"/>
              <w:sz w:val="24"/>
              <w:szCs w:val="24"/>
            </w:rPr>
          </w:pPr>
          <w:r w:rsidRPr="006B1718">
            <w:rPr>
              <w:rFonts w:ascii="Times New Roman" w:hAnsi="Times New Roman" w:cs="Times New Roman"/>
              <w:sz w:val="24"/>
              <w:szCs w:val="24"/>
            </w:rPr>
            <w:t>DAFTAR ISI</w:t>
          </w:r>
        </w:p>
        <w:p w14:paraId="3AF6089C" w14:textId="68C6195C" w:rsidR="00962DF0" w:rsidRPr="006B1718" w:rsidRDefault="00962DF0">
          <w:pPr>
            <w:pStyle w:val="TOC1"/>
            <w:tabs>
              <w:tab w:val="right" w:leader="dot" w:pos="792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r w:rsidRPr="006B1718">
            <w:rPr>
              <w:szCs w:val="24"/>
            </w:rPr>
            <w:fldChar w:fldCharType="begin"/>
          </w:r>
          <w:r w:rsidRPr="006B1718">
            <w:rPr>
              <w:szCs w:val="24"/>
            </w:rPr>
            <w:instrText xml:space="preserve"> TOC \o "1-3" \h \z \u </w:instrText>
          </w:r>
          <w:r w:rsidRPr="006B1718">
            <w:rPr>
              <w:szCs w:val="24"/>
            </w:rPr>
            <w:fldChar w:fldCharType="separate"/>
          </w:r>
          <w:hyperlink w:anchor="_Toc234159606" w:history="1">
            <w:r w:rsidRPr="006B1718">
              <w:rPr>
                <w:rStyle w:val="Hyperlink"/>
                <w:noProof/>
                <w:szCs w:val="24"/>
              </w:rPr>
              <w:t>BAB I PENDAHULUAN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_Toc234159606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1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0BB50FB5" w14:textId="3A2523B5" w:rsidR="00962DF0" w:rsidRPr="006B1718" w:rsidRDefault="00962DF0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07" w:history="1">
            <w:r w:rsidRPr="006B1718">
              <w:rPr>
                <w:rStyle w:val="Hyperlink"/>
                <w:noProof/>
                <w:szCs w:val="24"/>
              </w:rPr>
              <w:t>1.1  Latar Belakang Masalah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_Toc234159607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1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3C284DB9" w14:textId="168A69CC" w:rsidR="00962DF0" w:rsidRPr="006B1718" w:rsidRDefault="00962DF0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08" w:history="1">
            <w:r w:rsidRPr="006B1718">
              <w:rPr>
                <w:rStyle w:val="Hyperlink"/>
                <w:noProof/>
                <w:szCs w:val="24"/>
              </w:rPr>
              <w:t>1.2  Tujuan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_Toc234159608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2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713A8A2C" w14:textId="238C3D27" w:rsidR="00962DF0" w:rsidRPr="006B1718" w:rsidRDefault="00962DF0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09" w:history="1">
            <w:r w:rsidRPr="006B1718">
              <w:rPr>
                <w:rStyle w:val="Hyperlink"/>
                <w:noProof/>
                <w:szCs w:val="24"/>
              </w:rPr>
              <w:t>1.3  Ruang Lingkup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_Toc234159609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3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6DD39D43" w14:textId="283E3D61" w:rsidR="00962DF0" w:rsidRPr="006B1718" w:rsidRDefault="00962DF0">
          <w:pPr>
            <w:pStyle w:val="TOC1"/>
            <w:tabs>
              <w:tab w:val="right" w:leader="dot" w:pos="792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0" w:history="1">
            <w:r w:rsidRPr="006B1718">
              <w:rPr>
                <w:rStyle w:val="Hyperlink"/>
                <w:noProof/>
                <w:szCs w:val="24"/>
              </w:rPr>
              <w:t>BAB II PEMBAHASAN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_Toc234159610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5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6A45071A" w14:textId="12B2D76A" w:rsidR="00962DF0" w:rsidRPr="006B1718" w:rsidRDefault="00962DF0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1" w:history="1">
            <w:r w:rsidRPr="006B1718">
              <w:rPr>
                <w:rStyle w:val="Hyperlink"/>
                <w:noProof/>
                <w:szCs w:val="24"/>
              </w:rPr>
              <w:t>2.1  Perancangan Sistem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_Toc234159611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5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752E62B5" w14:textId="56D21770" w:rsidR="00962DF0" w:rsidRPr="006B1718" w:rsidRDefault="00962DF0">
          <w:pPr>
            <w:pStyle w:val="TOC3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2" w:history="1">
            <w:r w:rsidRPr="006B1718">
              <w:rPr>
                <w:rStyle w:val="Hyperlink"/>
                <w:noProof/>
                <w:szCs w:val="24"/>
              </w:rPr>
              <w:t>1.  Entity Relationship Diagram (ERD)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_Toc234159612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5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0F8DBA09" w14:textId="49A6784D" w:rsidR="00962DF0" w:rsidRPr="006B1718" w:rsidRDefault="00962DF0">
          <w:pPr>
            <w:pStyle w:val="TOC3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3" w:history="1">
            <w:r w:rsidRPr="006B1718">
              <w:rPr>
                <w:rStyle w:val="Hyperlink"/>
                <w:noProof/>
                <w:szCs w:val="24"/>
              </w:rPr>
              <w:t>2. Logical Record Structure (LRS)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_Toc234159613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6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4B269D8C" w14:textId="54CF632E" w:rsidR="00962DF0" w:rsidRPr="006B1718" w:rsidRDefault="00962DF0">
          <w:pPr>
            <w:pStyle w:val="TOC3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4" w:history="1">
            <w:r w:rsidRPr="006B1718">
              <w:rPr>
                <w:rStyle w:val="Hyperlink"/>
                <w:noProof/>
                <w:szCs w:val="24"/>
              </w:rPr>
              <w:t>3.  Class Diagram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_Toc234159614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7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2376D921" w14:textId="721F94DB" w:rsidR="00962DF0" w:rsidRPr="006B1718" w:rsidRDefault="00962DF0">
          <w:pPr>
            <w:pStyle w:val="TOC3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5" w:history="1">
            <w:r w:rsidRPr="006B1718">
              <w:rPr>
                <w:rStyle w:val="Hyperlink"/>
                <w:noProof/>
                <w:szCs w:val="24"/>
              </w:rPr>
              <w:t>4.  Sequence Diagram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_Toc234159615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8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21749597" w14:textId="1A552018" w:rsidR="00962DF0" w:rsidRPr="006B1718" w:rsidRDefault="00962DF0">
          <w:pPr>
            <w:pStyle w:val="TOC3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6" w:history="1">
            <w:r w:rsidRPr="006B1718">
              <w:rPr>
                <w:rStyle w:val="Hyperlink"/>
                <w:noProof/>
                <w:szCs w:val="24"/>
              </w:rPr>
              <w:t>5.  Struktur Navigasi dan Sequence Penggunaan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_Toc234159616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12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109B8A17" w14:textId="453EB7FA" w:rsidR="00962DF0" w:rsidRPr="006B1718" w:rsidRDefault="00962DF0">
          <w:pPr>
            <w:pStyle w:val="TOC2"/>
            <w:tabs>
              <w:tab w:val="right" w:leader="dot" w:pos="7928"/>
            </w:tabs>
            <w:rPr>
              <w:rFonts w:eastAsiaTheme="minorEastAsia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7" w:history="1">
            <w:r w:rsidRPr="006B1718">
              <w:rPr>
                <w:rStyle w:val="Hyperlink"/>
                <w:noProof/>
                <w:szCs w:val="24"/>
              </w:rPr>
              <w:t>2.2  Testing (Blackbox dan Feature Test)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_Toc234159617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15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3A0D4BBA" w14:textId="282489E3" w:rsidR="00962DF0" w:rsidRPr="006B1718" w:rsidRDefault="00962DF0">
          <w:pPr>
            <w:pStyle w:val="TOC1"/>
            <w:tabs>
              <w:tab w:val="right" w:leader="dot" w:pos="792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8" w:history="1">
            <w:r w:rsidRPr="006B1718">
              <w:rPr>
                <w:rStyle w:val="Hyperlink"/>
                <w:noProof/>
                <w:szCs w:val="24"/>
              </w:rPr>
              <w:t>BAB III KESIMPULAN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_Toc234159618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20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2B1F0154" w14:textId="23E224C7" w:rsidR="00962DF0" w:rsidRPr="006B1718" w:rsidRDefault="00962DF0">
          <w:pPr>
            <w:pStyle w:val="TOC1"/>
            <w:tabs>
              <w:tab w:val="right" w:leader="dot" w:pos="792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19" w:history="1">
            <w:r w:rsidRPr="006B1718">
              <w:rPr>
                <w:rStyle w:val="Hyperlink"/>
                <w:noProof/>
                <w:szCs w:val="24"/>
              </w:rPr>
              <w:t>DAFTAR PUSTAKA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_Toc234159619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22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5F82B66D" w14:textId="4AE0D9AC" w:rsidR="00962DF0" w:rsidRPr="006B1718" w:rsidRDefault="00962DF0">
          <w:pPr>
            <w:pStyle w:val="TOC1"/>
            <w:tabs>
              <w:tab w:val="right" w:leader="dot" w:pos="792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20" w:history="1">
            <w:r w:rsidRPr="006B1718">
              <w:rPr>
                <w:rStyle w:val="Hyperlink"/>
                <w:noProof/>
                <w:szCs w:val="24"/>
              </w:rPr>
              <w:t>DATA PROYEK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_Toc234159620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23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349D554E" w14:textId="658CA3BA" w:rsidR="00962DF0" w:rsidRPr="006B1718" w:rsidRDefault="00962DF0">
          <w:pPr>
            <w:pStyle w:val="TOC1"/>
            <w:tabs>
              <w:tab w:val="right" w:leader="dot" w:pos="7928"/>
            </w:tabs>
            <w:rPr>
              <w:rFonts w:eastAsiaTheme="minorEastAsia"/>
              <w:b w:val="0"/>
              <w:noProof/>
              <w:color w:val="auto"/>
              <w:kern w:val="2"/>
              <w:szCs w:val="24"/>
              <w:lang w:val="id-ID" w:eastAsia="id-ID"/>
              <w14:ligatures w14:val="standardContextual"/>
            </w:rPr>
          </w:pPr>
          <w:hyperlink w:anchor="_Toc234159621" w:history="1">
            <w:r w:rsidRPr="006B1718">
              <w:rPr>
                <w:rStyle w:val="Hyperlink"/>
                <w:noProof/>
                <w:szCs w:val="24"/>
              </w:rPr>
              <w:t>LAMPIRAN</w:t>
            </w:r>
            <w:r w:rsidRPr="006B1718">
              <w:rPr>
                <w:noProof/>
                <w:webHidden/>
                <w:szCs w:val="24"/>
              </w:rPr>
              <w:tab/>
            </w:r>
            <w:r w:rsidRPr="006B1718">
              <w:rPr>
                <w:noProof/>
                <w:webHidden/>
                <w:szCs w:val="24"/>
              </w:rPr>
              <w:fldChar w:fldCharType="begin"/>
            </w:r>
            <w:r w:rsidRPr="006B1718">
              <w:rPr>
                <w:noProof/>
                <w:webHidden/>
                <w:szCs w:val="24"/>
              </w:rPr>
              <w:instrText xml:space="preserve"> PAGEREF _Toc234159621 \h </w:instrText>
            </w:r>
            <w:r w:rsidRPr="006B1718">
              <w:rPr>
                <w:noProof/>
                <w:webHidden/>
                <w:szCs w:val="24"/>
              </w:rPr>
            </w:r>
            <w:r w:rsidRPr="006B1718">
              <w:rPr>
                <w:noProof/>
                <w:webHidden/>
                <w:szCs w:val="24"/>
              </w:rPr>
              <w:fldChar w:fldCharType="separate"/>
            </w:r>
            <w:r w:rsidRPr="006B1718">
              <w:rPr>
                <w:noProof/>
                <w:webHidden/>
                <w:szCs w:val="24"/>
              </w:rPr>
              <w:t>24</w:t>
            </w:r>
            <w:r w:rsidRPr="006B1718">
              <w:rPr>
                <w:noProof/>
                <w:webHidden/>
                <w:szCs w:val="24"/>
              </w:rPr>
              <w:fldChar w:fldCharType="end"/>
            </w:r>
          </w:hyperlink>
        </w:p>
        <w:p w14:paraId="3FF94B17" w14:textId="5F720CCE" w:rsidR="00962DF0" w:rsidRPr="006B1718" w:rsidRDefault="00962DF0">
          <w:pPr>
            <w:rPr>
              <w:rFonts w:cs="Times New Roman"/>
              <w:szCs w:val="24"/>
            </w:rPr>
          </w:pPr>
          <w:r w:rsidRPr="006B1718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2B707F11" w14:textId="6C1AD6D9" w:rsidR="00084DBD" w:rsidRPr="00962DF0" w:rsidRDefault="00BE6DB3">
      <w:pPr>
        <w:rPr>
          <w:rFonts w:cs="Times New Roman"/>
        </w:rPr>
      </w:pPr>
      <w:r w:rsidRPr="006B1718">
        <w:rPr>
          <w:rFonts w:cs="Times New Roman"/>
          <w:szCs w:val="24"/>
        </w:rPr>
        <w:fldChar w:fldCharType="end"/>
      </w:r>
    </w:p>
    <w:p w14:paraId="15C78A4B" w14:textId="77777777" w:rsidR="00084DBD" w:rsidRPr="00962DF0" w:rsidRDefault="00084DBD">
      <w:pPr>
        <w:rPr>
          <w:rFonts w:cs="Times New Roman"/>
        </w:rPr>
        <w:sectPr w:rsidR="00084DBD" w:rsidRPr="00962DF0" w:rsidSect="000F1528">
          <w:footerReference w:type="default" r:id="rId9"/>
          <w:pgSz w:w="11907" w:h="16840" w:code="9"/>
          <w:pgMar w:top="1701" w:right="1701" w:bottom="1701" w:left="2268" w:header="709" w:footer="709" w:gutter="0"/>
          <w:pgNumType w:fmt="lowerRoman" w:start="1"/>
          <w:cols w:space="720"/>
          <w:docGrid w:linePitch="360"/>
        </w:sectPr>
      </w:pPr>
    </w:p>
    <w:p w14:paraId="23110DEE" w14:textId="77777777" w:rsidR="00084DBD" w:rsidRPr="00962DF0" w:rsidRDefault="00BE6DB3">
      <w:pPr>
        <w:pStyle w:val="Heading1"/>
        <w:rPr>
          <w:rFonts w:ascii="Times New Roman" w:hAnsi="Times New Roman" w:cs="Times New Roman"/>
        </w:rPr>
      </w:pPr>
      <w:bookmarkStart w:id="0" w:name="_Toc234056177"/>
      <w:bookmarkStart w:id="1" w:name="_Toc234159606"/>
      <w:r w:rsidRPr="00962DF0">
        <w:rPr>
          <w:rFonts w:ascii="Times New Roman" w:eastAsia="Times New Roman" w:hAnsi="Times New Roman" w:cs="Times New Roman"/>
        </w:rPr>
        <w:lastRenderedPageBreak/>
        <w:t>BAB I</w:t>
      </w:r>
      <w:r w:rsidRPr="00962DF0">
        <w:rPr>
          <w:rFonts w:ascii="Times New Roman" w:eastAsia="Times New Roman" w:hAnsi="Times New Roman" w:cs="Times New Roman"/>
        </w:rPr>
        <w:br/>
        <w:t>PENDAHULUAN</w:t>
      </w:r>
      <w:bookmarkEnd w:id="0"/>
      <w:bookmarkEnd w:id="1"/>
    </w:p>
    <w:p w14:paraId="60501D27" w14:textId="77777777" w:rsidR="00084DBD" w:rsidRPr="00962DF0" w:rsidRDefault="00BE6DB3">
      <w:pPr>
        <w:pStyle w:val="Heading2"/>
        <w:rPr>
          <w:rFonts w:ascii="Times New Roman" w:hAnsi="Times New Roman" w:cs="Times New Roman"/>
        </w:rPr>
      </w:pPr>
      <w:bookmarkStart w:id="2" w:name="_Toc234056178"/>
      <w:bookmarkStart w:id="3" w:name="_Toc234159607"/>
      <w:proofErr w:type="gramStart"/>
      <w:r w:rsidRPr="00962DF0">
        <w:rPr>
          <w:rFonts w:ascii="Times New Roman" w:eastAsia="Times New Roman" w:hAnsi="Times New Roman" w:cs="Times New Roman"/>
        </w:rPr>
        <w:t>1.1  Latar</w:t>
      </w:r>
      <w:proofErr w:type="gramEnd"/>
      <w:r w:rsidRPr="00962D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62DF0">
        <w:rPr>
          <w:rFonts w:ascii="Times New Roman" w:eastAsia="Times New Roman" w:hAnsi="Times New Roman" w:cs="Times New Roman"/>
        </w:rPr>
        <w:t>Belakang</w:t>
      </w:r>
      <w:proofErr w:type="spellEnd"/>
      <w:r w:rsidRPr="00962D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62DF0">
        <w:rPr>
          <w:rFonts w:ascii="Times New Roman" w:eastAsia="Times New Roman" w:hAnsi="Times New Roman" w:cs="Times New Roman"/>
        </w:rPr>
        <w:t>Masalah</w:t>
      </w:r>
      <w:bookmarkEnd w:id="2"/>
      <w:bookmarkEnd w:id="3"/>
      <w:proofErr w:type="spellEnd"/>
    </w:p>
    <w:p w14:paraId="7C7B5C1F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t>Perkembangan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teknologi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informasi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mendorong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mengelola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keuangan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secara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lebih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terstruktur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Pencatatan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tersebar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buku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pesan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pribadi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lembar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kerja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terpisah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menyulitkan</w:t>
      </w:r>
      <w:proofErr w:type="spellEnd"/>
      <w:r w:rsidRPr="00962DF0">
        <w:rPr>
          <w:rFonts w:cs="Times New Roman"/>
        </w:rPr>
        <w:t xml:space="preserve"> proses </w:t>
      </w:r>
      <w:proofErr w:type="spellStart"/>
      <w:r w:rsidRPr="00962DF0">
        <w:rPr>
          <w:rFonts w:cs="Times New Roman"/>
        </w:rPr>
        <w:t>pencarian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rekonsiliasi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pemantauan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penyusunan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laporan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Sistem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informasi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berbasis</w:t>
      </w:r>
      <w:proofErr w:type="spellEnd"/>
      <w:r w:rsidRPr="00962DF0">
        <w:rPr>
          <w:rFonts w:cs="Times New Roman"/>
        </w:rPr>
        <w:t xml:space="preserve"> web </w:t>
      </w:r>
      <w:proofErr w:type="spellStart"/>
      <w:r w:rsidRPr="00962DF0">
        <w:rPr>
          <w:rFonts w:cs="Times New Roman"/>
        </w:rPr>
        <w:t>memberikan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satu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ruang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kerja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terpusat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sehingga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diakses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secara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konsisten</w:t>
      </w:r>
      <w:proofErr w:type="spellEnd"/>
      <w:r w:rsidRPr="00962DF0">
        <w:rPr>
          <w:rFonts w:cs="Times New Roman"/>
        </w:rPr>
        <w:t xml:space="preserve"> oleh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terdaftar</w:t>
      </w:r>
      <w:proofErr w:type="spellEnd"/>
      <w:r w:rsidRPr="00962DF0">
        <w:rPr>
          <w:rFonts w:cs="Times New Roman"/>
        </w:rPr>
        <w:t>.</w:t>
      </w:r>
    </w:p>
    <w:p w14:paraId="238A143D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t>Pengembangan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perangkat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lunak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baik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memerlukan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struktur</w:t>
      </w:r>
      <w:proofErr w:type="spellEnd"/>
      <w:r w:rsidRPr="00962DF0">
        <w:rPr>
          <w:rFonts w:cs="Times New Roman"/>
        </w:rPr>
        <w:t xml:space="preserve"> data, </w:t>
      </w:r>
      <w:proofErr w:type="spellStart"/>
      <w:r w:rsidRPr="00962DF0">
        <w:rPr>
          <w:rFonts w:cs="Times New Roman"/>
        </w:rPr>
        <w:t>alur</w:t>
      </w:r>
      <w:proofErr w:type="spellEnd"/>
      <w:r w:rsidRPr="00962DF0">
        <w:rPr>
          <w:rFonts w:cs="Times New Roman"/>
        </w:rPr>
        <w:t xml:space="preserve"> proses, </w:t>
      </w:r>
      <w:proofErr w:type="spellStart"/>
      <w:r w:rsidRPr="00962DF0">
        <w:rPr>
          <w:rFonts w:cs="Times New Roman"/>
        </w:rPr>
        <w:t>validasi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dirancang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sejak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awal</w:t>
      </w:r>
      <w:proofErr w:type="spellEnd"/>
      <w:r w:rsidRPr="00962DF0">
        <w:rPr>
          <w:rFonts w:cs="Times New Roman"/>
        </w:rPr>
        <w:t xml:space="preserve"> agar </w:t>
      </w:r>
      <w:proofErr w:type="spellStart"/>
      <w:r w:rsidRPr="00962DF0">
        <w:rPr>
          <w:rFonts w:cs="Times New Roman"/>
        </w:rPr>
        <w:t>kebutuhan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pengguna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diterjemahkan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menjadi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fungsi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dipertanggungjawabkan</w:t>
      </w:r>
      <w:proofErr w:type="spellEnd"/>
      <w:r w:rsidRPr="00962DF0">
        <w:rPr>
          <w:rFonts w:cs="Times New Roman"/>
        </w:rPr>
        <w:t xml:space="preserve"> (Pressman &amp; Maxim, 2020). </w:t>
      </w:r>
      <w:proofErr w:type="spellStart"/>
      <w:r w:rsidRPr="00962DF0">
        <w:rPr>
          <w:rFonts w:cs="Times New Roman"/>
        </w:rPr>
        <w:t>Berdasarkan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kebutuhan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tersebut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FamFinance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dibangun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sebagai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aplikasi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pengelolaan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keuangan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Laravel 13, Blade, MySQL, Tailwind CSS, Alpine.js, dan Chart.js.</w:t>
      </w:r>
    </w:p>
    <w:p w14:paraId="03372F1F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t>FamFinance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memusatkan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pencatatan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pemasukan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pengeluaran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bulanan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perubahan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. Dashboard </w:t>
      </w:r>
      <w:proofErr w:type="spellStart"/>
      <w:r w:rsidRPr="00962DF0">
        <w:rPr>
          <w:rFonts w:cs="Times New Roman"/>
        </w:rPr>
        <w:t>menyajikan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arus</w:t>
      </w:r>
      <w:proofErr w:type="spellEnd"/>
      <w:r w:rsidRPr="00962DF0">
        <w:rPr>
          <w:rFonts w:cs="Times New Roman"/>
        </w:rPr>
        <w:t xml:space="preserve"> kas, </w:t>
      </w:r>
      <w:proofErr w:type="spellStart"/>
      <w:r w:rsidRPr="00962DF0">
        <w:rPr>
          <w:rFonts w:cs="Times New Roman"/>
        </w:rPr>
        <w:t>realisasi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terbaru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distribusi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pengeluaran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Setiap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hanya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memiliki</w:t>
      </w:r>
      <w:proofErr w:type="spellEnd"/>
      <w:r w:rsidRPr="00962DF0">
        <w:rPr>
          <w:rFonts w:cs="Times New Roman"/>
        </w:rPr>
        <w:t xml:space="preserve"> dua </w:t>
      </w:r>
      <w:proofErr w:type="spellStart"/>
      <w:r w:rsidRPr="00962DF0">
        <w:rPr>
          <w:rFonts w:cs="Times New Roman"/>
        </w:rPr>
        <w:t>kondisi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yaitu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Sukses</w:t>
      </w:r>
      <w:proofErr w:type="spellEnd"/>
      <w:r w:rsidRPr="00962DF0">
        <w:rPr>
          <w:rFonts w:cs="Times New Roman"/>
        </w:rPr>
        <w:t xml:space="preserve"> dan Batal.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sukses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memengaruhi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sedangkan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batal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tetap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terdokumentasi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tanpa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mengubah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>.</w:t>
      </w:r>
    </w:p>
    <w:p w14:paraId="77176C42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t>Kebutuhan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transparansi</w:t>
      </w:r>
      <w:proofErr w:type="spellEnd"/>
      <w:r w:rsidRPr="00962DF0">
        <w:rPr>
          <w:rFonts w:cs="Times New Roman"/>
        </w:rPr>
        <w:t xml:space="preserve"> juga </w:t>
      </w:r>
      <w:proofErr w:type="spellStart"/>
      <w:r w:rsidRPr="00962DF0">
        <w:rPr>
          <w:rFonts w:cs="Times New Roman"/>
        </w:rPr>
        <w:t>ditangani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melalui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pemisahan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berdasarkan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family_id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pencatatan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aksi</w:t>
      </w:r>
      <w:proofErr w:type="spellEnd"/>
      <w:r w:rsidRPr="00962DF0">
        <w:rPr>
          <w:rFonts w:cs="Times New Roman"/>
        </w:rPr>
        <w:t xml:space="preserve"> create, update,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delete. Pola </w:t>
      </w:r>
      <w:proofErr w:type="spellStart"/>
      <w:r w:rsidRPr="00962DF0">
        <w:rPr>
          <w:rFonts w:cs="Times New Roman"/>
        </w:rPr>
        <w:t>tersebut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memastikan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bahwa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satu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tidak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diakses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lastRenderedPageBreak/>
        <w:t>melalui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objek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milik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lain. </w:t>
      </w:r>
      <w:proofErr w:type="spellStart"/>
      <w:r w:rsidRPr="00962DF0">
        <w:rPr>
          <w:rFonts w:cs="Times New Roman"/>
        </w:rPr>
        <w:t>Implementasi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ini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mengikuti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prinsip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pembatasan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akses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validasi</w:t>
      </w:r>
      <w:proofErr w:type="spellEnd"/>
      <w:r w:rsidRPr="00962DF0">
        <w:rPr>
          <w:rFonts w:cs="Times New Roman"/>
        </w:rPr>
        <w:t xml:space="preserve"> data pada </w:t>
      </w:r>
      <w:proofErr w:type="spellStart"/>
      <w:r w:rsidRPr="00962DF0">
        <w:rPr>
          <w:rFonts w:cs="Times New Roman"/>
        </w:rPr>
        <w:t>aplikasi</w:t>
      </w:r>
      <w:proofErr w:type="spellEnd"/>
      <w:r w:rsidRPr="00962DF0">
        <w:rPr>
          <w:rFonts w:cs="Times New Roman"/>
        </w:rPr>
        <w:t xml:space="preserve"> web modern (OWASP Foundation, 2021).</w:t>
      </w:r>
    </w:p>
    <w:p w14:paraId="58A1226E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dilakukan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terhadap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autentikasi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seluruh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halaman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terproteksi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siklus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dampaknya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terhadap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validasi</w:t>
      </w:r>
      <w:proofErr w:type="spellEnd"/>
      <w:r w:rsidRPr="00962DF0">
        <w:rPr>
          <w:rFonts w:cs="Times New Roman"/>
        </w:rPr>
        <w:t xml:space="preserve"> status, </w:t>
      </w:r>
      <w:proofErr w:type="spellStart"/>
      <w:r w:rsidRPr="00962DF0">
        <w:rPr>
          <w:rFonts w:cs="Times New Roman"/>
        </w:rPr>
        <w:t>isolasi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pengelolaan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, filter, </w:t>
      </w:r>
      <w:proofErr w:type="spellStart"/>
      <w:r w:rsidRPr="00962DF0">
        <w:rPr>
          <w:rFonts w:cs="Times New Roman"/>
        </w:rPr>
        <w:t>laporan</w:t>
      </w:r>
      <w:proofErr w:type="spellEnd"/>
      <w:proofErr w:type="gramStart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serta</w:t>
      </w:r>
      <w:proofErr w:type="spellEnd"/>
      <w:proofErr w:type="gramEnd"/>
      <w:r w:rsidRPr="00962DF0">
        <w:rPr>
          <w:rFonts w:cs="Times New Roman"/>
        </w:rPr>
        <w:t xml:space="preserve"> proses build. Hasil </w:t>
      </w:r>
      <w:proofErr w:type="spellStart"/>
      <w:r w:rsidRPr="00962DF0">
        <w:rPr>
          <w:rFonts w:cs="Times New Roman"/>
        </w:rPr>
        <w:t>akhir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menunjukkan</w:t>
      </w:r>
      <w:proofErr w:type="spellEnd"/>
      <w:r w:rsidRPr="00962DF0">
        <w:rPr>
          <w:rFonts w:cs="Times New Roman"/>
        </w:rPr>
        <w:t xml:space="preserve"> 11 test lulus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145 assertion, 41 file PHP lolos </w:t>
      </w:r>
      <w:proofErr w:type="spellStart"/>
      <w:r w:rsidRPr="00962DF0">
        <w:rPr>
          <w:rFonts w:cs="Times New Roman"/>
        </w:rPr>
        <w:t>pemeriksaan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sintaks</w:t>
      </w:r>
      <w:proofErr w:type="spellEnd"/>
      <w:r w:rsidRPr="00962DF0">
        <w:rPr>
          <w:rFonts w:cs="Times New Roman"/>
        </w:rPr>
        <w:t xml:space="preserve">, 34 route </w:t>
      </w:r>
      <w:proofErr w:type="spellStart"/>
      <w:r w:rsidRPr="00962DF0">
        <w:rPr>
          <w:rFonts w:cs="Times New Roman"/>
        </w:rPr>
        <w:t>terdaftar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aset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produksi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berhasil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dikompilasi</w:t>
      </w:r>
      <w:proofErr w:type="spellEnd"/>
      <w:r w:rsidRPr="00962DF0">
        <w:rPr>
          <w:rFonts w:cs="Times New Roman"/>
        </w:rPr>
        <w:t>.</w:t>
      </w:r>
    </w:p>
    <w:p w14:paraId="38B2A982" w14:textId="77777777" w:rsidR="00084DBD" w:rsidRPr="00962DF0" w:rsidRDefault="00BE6DB3">
      <w:pPr>
        <w:pStyle w:val="Heading2"/>
        <w:rPr>
          <w:rFonts w:ascii="Times New Roman" w:hAnsi="Times New Roman" w:cs="Times New Roman"/>
        </w:rPr>
      </w:pPr>
      <w:bookmarkStart w:id="4" w:name="_Toc234056179"/>
      <w:bookmarkStart w:id="5" w:name="_Toc234159608"/>
      <w:proofErr w:type="gramStart"/>
      <w:r w:rsidRPr="00962DF0">
        <w:rPr>
          <w:rFonts w:ascii="Times New Roman" w:eastAsia="Times New Roman" w:hAnsi="Times New Roman" w:cs="Times New Roman"/>
        </w:rPr>
        <w:t>1.2  Tujuan</w:t>
      </w:r>
      <w:bookmarkEnd w:id="4"/>
      <w:bookmarkEnd w:id="5"/>
      <w:proofErr w:type="gramEnd"/>
    </w:p>
    <w:p w14:paraId="391DA802" w14:textId="77777777" w:rsidR="00084DBD" w:rsidRPr="00962DF0" w:rsidRDefault="00BE6DB3">
      <w:pPr>
        <w:pStyle w:val="ListNumber"/>
        <w:ind w:left="720" w:hanging="363"/>
        <w:rPr>
          <w:rFonts w:cs="Times New Roman"/>
        </w:rPr>
      </w:pPr>
      <w:proofErr w:type="spellStart"/>
      <w:r w:rsidRPr="00962DF0">
        <w:rPr>
          <w:rFonts w:cs="Times New Roman"/>
        </w:rPr>
        <w:t>Membangun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sistem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informasi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keuangan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berbasis</w:t>
      </w:r>
      <w:proofErr w:type="spellEnd"/>
      <w:r w:rsidRPr="00962DF0">
        <w:rPr>
          <w:rFonts w:cs="Times New Roman"/>
        </w:rPr>
        <w:t xml:space="preserve"> web yang </w:t>
      </w:r>
      <w:proofErr w:type="spellStart"/>
      <w:r w:rsidRPr="00962DF0">
        <w:rPr>
          <w:rFonts w:cs="Times New Roman"/>
        </w:rPr>
        <w:t>menyimpan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secara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terpusat</w:t>
      </w:r>
      <w:proofErr w:type="spellEnd"/>
      <w:r w:rsidRPr="00962DF0">
        <w:rPr>
          <w:rFonts w:cs="Times New Roman"/>
        </w:rPr>
        <w:t>.</w:t>
      </w:r>
    </w:p>
    <w:p w14:paraId="41C32F04" w14:textId="77777777" w:rsidR="00084DBD" w:rsidRPr="00962DF0" w:rsidRDefault="00BE6DB3">
      <w:pPr>
        <w:pStyle w:val="ListNumber"/>
        <w:ind w:left="720" w:hanging="363"/>
        <w:rPr>
          <w:rFonts w:cs="Times New Roman"/>
        </w:rPr>
      </w:pPr>
      <w:proofErr w:type="spellStart"/>
      <w:r w:rsidRPr="00962DF0">
        <w:rPr>
          <w:rFonts w:cs="Times New Roman"/>
        </w:rPr>
        <w:t>Menyediakan</w:t>
      </w:r>
      <w:proofErr w:type="spellEnd"/>
      <w:r w:rsidRPr="00962DF0">
        <w:rPr>
          <w:rFonts w:cs="Times New Roman"/>
        </w:rPr>
        <w:t xml:space="preserve"> dashboard </w:t>
      </w:r>
      <w:proofErr w:type="spellStart"/>
      <w:r w:rsidRPr="00962DF0">
        <w:rPr>
          <w:rFonts w:cs="Times New Roman"/>
        </w:rPr>
        <w:t>sebagai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pusat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ringkasan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pemasukan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pengeluaran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aktivitas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terbaru</w:t>
      </w:r>
      <w:proofErr w:type="spellEnd"/>
      <w:r w:rsidRPr="00962DF0">
        <w:rPr>
          <w:rFonts w:cs="Times New Roman"/>
        </w:rPr>
        <w:t>.</w:t>
      </w:r>
    </w:p>
    <w:p w14:paraId="77EF8192" w14:textId="77777777" w:rsidR="00084DBD" w:rsidRPr="00962DF0" w:rsidRDefault="00BE6DB3">
      <w:pPr>
        <w:pStyle w:val="ListNumber"/>
        <w:ind w:left="720" w:hanging="363"/>
        <w:rPr>
          <w:rFonts w:cs="Times New Roman"/>
        </w:rPr>
      </w:pPr>
      <w:proofErr w:type="spellStart"/>
      <w:r w:rsidRPr="00962DF0">
        <w:rPr>
          <w:rFonts w:cs="Times New Roman"/>
        </w:rPr>
        <w:t>Menyediakan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pencatatan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pemasukan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pengeluaran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status </w:t>
      </w:r>
      <w:proofErr w:type="spellStart"/>
      <w:r w:rsidRPr="00962DF0">
        <w:rPr>
          <w:rFonts w:cs="Times New Roman"/>
        </w:rPr>
        <w:t>Sukses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Batal.</w:t>
      </w:r>
    </w:p>
    <w:p w14:paraId="3A4AA511" w14:textId="77777777" w:rsidR="00084DBD" w:rsidRPr="00962DF0" w:rsidRDefault="00BE6DB3">
      <w:pPr>
        <w:pStyle w:val="ListNumber"/>
        <w:ind w:left="720" w:hanging="363"/>
        <w:rPr>
          <w:rFonts w:cs="Times New Roman"/>
        </w:rPr>
      </w:pPr>
      <w:proofErr w:type="spellStart"/>
      <w:r w:rsidRPr="00962DF0">
        <w:rPr>
          <w:rFonts w:cs="Times New Roman"/>
        </w:rPr>
        <w:t>Menjaga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konsistensi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ketika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dibuat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diubah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dibatalkan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dihapus</w:t>
      </w:r>
      <w:proofErr w:type="spellEnd"/>
      <w:r w:rsidRPr="00962DF0">
        <w:rPr>
          <w:rFonts w:cs="Times New Roman"/>
        </w:rPr>
        <w:t>.</w:t>
      </w:r>
    </w:p>
    <w:p w14:paraId="5CAB4DB9" w14:textId="77777777" w:rsidR="00084DBD" w:rsidRPr="00962DF0" w:rsidRDefault="00BE6DB3">
      <w:pPr>
        <w:pStyle w:val="ListNumber"/>
        <w:ind w:left="720" w:hanging="363"/>
        <w:rPr>
          <w:rFonts w:cs="Times New Roman"/>
        </w:rPr>
      </w:pPr>
      <w:proofErr w:type="spellStart"/>
      <w:r w:rsidRPr="00962DF0">
        <w:rPr>
          <w:rFonts w:cs="Times New Roman"/>
        </w:rPr>
        <w:t>Menyediakan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pengelolaan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bulanan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>.</w:t>
      </w:r>
    </w:p>
    <w:p w14:paraId="32D1962A" w14:textId="77777777" w:rsidR="00084DBD" w:rsidRPr="00962DF0" w:rsidRDefault="00BE6DB3">
      <w:pPr>
        <w:pStyle w:val="ListNumber"/>
        <w:ind w:left="720" w:hanging="363"/>
        <w:rPr>
          <w:rFonts w:cs="Times New Roman"/>
        </w:rPr>
      </w:pPr>
      <w:proofErr w:type="spellStart"/>
      <w:r w:rsidRPr="00962DF0">
        <w:rPr>
          <w:rFonts w:cs="Times New Roman"/>
        </w:rPr>
        <w:t>Menyediakan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laporan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periode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distribusi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pengeluaran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grafik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arus</w:t>
      </w:r>
      <w:proofErr w:type="spellEnd"/>
      <w:r w:rsidRPr="00962DF0">
        <w:rPr>
          <w:rFonts w:cs="Times New Roman"/>
        </w:rPr>
        <w:t xml:space="preserve"> kas, dan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perubahan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>.</w:t>
      </w:r>
    </w:p>
    <w:p w14:paraId="2D7A8893" w14:textId="77777777" w:rsidR="00084DBD" w:rsidRPr="00962DF0" w:rsidRDefault="00BE6DB3">
      <w:pPr>
        <w:pStyle w:val="ListNumber"/>
        <w:ind w:left="720" w:hanging="363"/>
        <w:rPr>
          <w:rFonts w:cs="Times New Roman"/>
        </w:rPr>
      </w:pPr>
      <w:proofErr w:type="spellStart"/>
      <w:r w:rsidRPr="00962DF0">
        <w:rPr>
          <w:rFonts w:cs="Times New Roman"/>
        </w:rPr>
        <w:t>Memastikan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seluruh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terisolasi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berdasarkan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tervalidasi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sisi</w:t>
      </w:r>
      <w:proofErr w:type="spellEnd"/>
      <w:r w:rsidRPr="00962DF0">
        <w:rPr>
          <w:rFonts w:cs="Times New Roman"/>
        </w:rPr>
        <w:t xml:space="preserve"> server.</w:t>
      </w:r>
    </w:p>
    <w:p w14:paraId="50D63589" w14:textId="77777777" w:rsidR="00084DBD" w:rsidRPr="00962DF0" w:rsidRDefault="00BE6DB3">
      <w:pPr>
        <w:pStyle w:val="ListNumber"/>
        <w:ind w:left="720" w:hanging="363"/>
        <w:rPr>
          <w:rFonts w:cs="Times New Roman"/>
        </w:rPr>
      </w:pPr>
      <w:proofErr w:type="spellStart"/>
      <w:r w:rsidRPr="00962DF0">
        <w:rPr>
          <w:rFonts w:cs="Times New Roman"/>
        </w:rPr>
        <w:lastRenderedPageBreak/>
        <w:t>Mendokumentasikan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struktur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sistem</w:t>
      </w:r>
      <w:proofErr w:type="spellEnd"/>
      <w:r w:rsidRPr="00962DF0">
        <w:rPr>
          <w:rFonts w:cs="Times New Roman"/>
        </w:rPr>
        <w:t xml:space="preserve">, sequence </w:t>
      </w:r>
      <w:proofErr w:type="spellStart"/>
      <w:r w:rsidRPr="00962DF0">
        <w:rPr>
          <w:rFonts w:cs="Times New Roman"/>
        </w:rPr>
        <w:t>penggunaan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hasil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secara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sistematis</w:t>
      </w:r>
      <w:proofErr w:type="spellEnd"/>
      <w:r w:rsidRPr="00962DF0">
        <w:rPr>
          <w:rFonts w:cs="Times New Roman"/>
        </w:rPr>
        <w:t>.</w:t>
      </w:r>
    </w:p>
    <w:p w14:paraId="44D0A335" w14:textId="77777777" w:rsidR="00084DBD" w:rsidRPr="00962DF0" w:rsidRDefault="00BE6DB3">
      <w:pPr>
        <w:pStyle w:val="Heading2"/>
        <w:rPr>
          <w:rFonts w:ascii="Times New Roman" w:hAnsi="Times New Roman" w:cs="Times New Roman"/>
        </w:rPr>
      </w:pPr>
      <w:bookmarkStart w:id="6" w:name="_Toc234056180"/>
      <w:bookmarkStart w:id="7" w:name="_Toc234159609"/>
      <w:proofErr w:type="gramStart"/>
      <w:r w:rsidRPr="00962DF0">
        <w:rPr>
          <w:rFonts w:ascii="Times New Roman" w:eastAsia="Times New Roman" w:hAnsi="Times New Roman" w:cs="Times New Roman"/>
        </w:rPr>
        <w:t>1.3  Ruang</w:t>
      </w:r>
      <w:proofErr w:type="gramEnd"/>
      <w:r w:rsidRPr="00962D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62DF0">
        <w:rPr>
          <w:rFonts w:ascii="Times New Roman" w:eastAsia="Times New Roman" w:hAnsi="Times New Roman" w:cs="Times New Roman"/>
        </w:rPr>
        <w:t>Lingkup</w:t>
      </w:r>
      <w:bookmarkEnd w:id="6"/>
      <w:bookmarkEnd w:id="7"/>
      <w:proofErr w:type="spellEnd"/>
    </w:p>
    <w:p w14:paraId="13120B50" w14:textId="77777777" w:rsidR="00084DBD" w:rsidRPr="00962DF0" w:rsidRDefault="00BE6DB3">
      <w:pPr>
        <w:ind w:firstLine="720"/>
        <w:rPr>
          <w:rFonts w:cs="Times New Roman"/>
        </w:rPr>
      </w:pPr>
      <w:r w:rsidRPr="00962DF0">
        <w:rPr>
          <w:rFonts w:cs="Times New Roman"/>
        </w:rPr>
        <w:t xml:space="preserve">Ruang </w:t>
      </w:r>
      <w:proofErr w:type="spellStart"/>
      <w:r w:rsidRPr="00962DF0">
        <w:rPr>
          <w:rFonts w:cs="Times New Roman"/>
        </w:rPr>
        <w:t>lingkup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FamFinance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dibatasi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pengelolaan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keuangan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dalam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satu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aplikasi</w:t>
      </w:r>
      <w:proofErr w:type="spellEnd"/>
      <w:r w:rsidRPr="00962DF0">
        <w:rPr>
          <w:rFonts w:cs="Times New Roman"/>
        </w:rPr>
        <w:t xml:space="preserve"> web. Batasan </w:t>
      </w:r>
      <w:proofErr w:type="spellStart"/>
      <w:r w:rsidRPr="00962DF0">
        <w:rPr>
          <w:rFonts w:cs="Times New Roman"/>
        </w:rPr>
        <w:t>sistem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disusun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sebagai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berikut</w:t>
      </w:r>
      <w:proofErr w:type="spellEnd"/>
      <w:r w:rsidRPr="00962DF0">
        <w:rPr>
          <w:rFonts w:cs="Times New Roman"/>
        </w:rPr>
        <w:t>:</w:t>
      </w:r>
    </w:p>
    <w:p w14:paraId="3648B47C" w14:textId="77777777" w:rsidR="00084DBD" w:rsidRPr="00962DF0" w:rsidRDefault="00BE6DB3">
      <w:pPr>
        <w:ind w:left="567"/>
        <w:rPr>
          <w:rFonts w:cs="Times New Roman"/>
        </w:rPr>
      </w:pPr>
      <w:r w:rsidRPr="00962DF0">
        <w:rPr>
          <w:rFonts w:cs="Times New Roman"/>
          <w:b/>
        </w:rPr>
        <w:t xml:space="preserve">1. Ruang </w:t>
      </w:r>
      <w:proofErr w:type="spellStart"/>
      <w:r w:rsidRPr="00962DF0">
        <w:rPr>
          <w:rFonts w:cs="Times New Roman"/>
          <w:b/>
        </w:rPr>
        <w:t>Lingkup</w:t>
      </w:r>
      <w:proofErr w:type="spellEnd"/>
      <w:r w:rsidRPr="00962DF0">
        <w:rPr>
          <w:rFonts w:cs="Times New Roman"/>
          <w:b/>
        </w:rPr>
        <w:t xml:space="preserve"> </w:t>
      </w:r>
      <w:proofErr w:type="spellStart"/>
      <w:r w:rsidRPr="00962DF0">
        <w:rPr>
          <w:rFonts w:cs="Times New Roman"/>
          <w:b/>
        </w:rPr>
        <w:t>Sistem</w:t>
      </w:r>
      <w:proofErr w:type="spellEnd"/>
    </w:p>
    <w:p w14:paraId="1E40CA46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r w:rsidRPr="00962DF0">
        <w:rPr>
          <w:rFonts w:cs="Times New Roman"/>
        </w:rPr>
        <w:t xml:space="preserve">Aplikasi </w:t>
      </w:r>
      <w:proofErr w:type="spellStart"/>
      <w:r w:rsidRPr="00962DF0">
        <w:rPr>
          <w:rFonts w:cs="Times New Roman"/>
        </w:rPr>
        <w:t>dibangun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Laravel 13 dan </w:t>
      </w:r>
      <w:proofErr w:type="spellStart"/>
      <w:r w:rsidRPr="00962DF0">
        <w:rPr>
          <w:rFonts w:cs="Times New Roman"/>
        </w:rPr>
        <w:t>tampilan</w:t>
      </w:r>
      <w:proofErr w:type="spellEnd"/>
      <w:r w:rsidRPr="00962DF0">
        <w:rPr>
          <w:rFonts w:cs="Times New Roman"/>
        </w:rPr>
        <w:t xml:space="preserve"> server-side </w:t>
      </w:r>
      <w:proofErr w:type="spellStart"/>
      <w:r w:rsidRPr="00962DF0">
        <w:rPr>
          <w:rFonts w:cs="Times New Roman"/>
        </w:rPr>
        <w:t>menggunakan</w:t>
      </w:r>
      <w:proofErr w:type="spellEnd"/>
      <w:r w:rsidRPr="00962DF0">
        <w:rPr>
          <w:rFonts w:cs="Times New Roman"/>
        </w:rPr>
        <w:t xml:space="preserve"> Blade.</w:t>
      </w:r>
    </w:p>
    <w:p w14:paraId="369C8F03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r w:rsidRPr="00962DF0">
        <w:rPr>
          <w:rFonts w:cs="Times New Roman"/>
        </w:rPr>
        <w:t xml:space="preserve">Basis data </w:t>
      </w:r>
      <w:proofErr w:type="spellStart"/>
      <w:r w:rsidRPr="00962DF0">
        <w:rPr>
          <w:rFonts w:cs="Times New Roman"/>
        </w:rPr>
        <w:t>utama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menggunakan</w:t>
      </w:r>
      <w:proofErr w:type="spellEnd"/>
      <w:r w:rsidRPr="00962DF0">
        <w:rPr>
          <w:rFonts w:cs="Times New Roman"/>
        </w:rPr>
        <w:t xml:space="preserve"> MySQL, </w:t>
      </w:r>
      <w:proofErr w:type="spellStart"/>
      <w:r w:rsidRPr="00962DF0">
        <w:rPr>
          <w:rFonts w:cs="Times New Roman"/>
        </w:rPr>
        <w:t>sedangkan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otomatis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menggunakan</w:t>
      </w:r>
      <w:proofErr w:type="spellEnd"/>
      <w:r w:rsidRPr="00962DF0">
        <w:rPr>
          <w:rFonts w:cs="Times New Roman"/>
        </w:rPr>
        <w:t xml:space="preserve"> SQLite in-memory.</w:t>
      </w:r>
    </w:p>
    <w:p w14:paraId="2F2726AE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r w:rsidRPr="00962DF0">
        <w:rPr>
          <w:rFonts w:cs="Times New Roman"/>
        </w:rPr>
        <w:t xml:space="preserve">Akses </w:t>
      </w:r>
      <w:proofErr w:type="spellStart"/>
      <w:r w:rsidRPr="00962DF0">
        <w:rPr>
          <w:rFonts w:cs="Times New Roman"/>
        </w:rPr>
        <w:t>fitur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utama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memerlukan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autentikasi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pengguna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aktif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terhubung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satu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>.</w:t>
      </w:r>
    </w:p>
    <w:p w14:paraId="0C03AAB8" w14:textId="77777777" w:rsidR="00084DBD" w:rsidRPr="00962DF0" w:rsidRDefault="00BE6DB3">
      <w:pPr>
        <w:ind w:left="567"/>
        <w:rPr>
          <w:rFonts w:cs="Times New Roman"/>
        </w:rPr>
      </w:pPr>
      <w:r w:rsidRPr="00962DF0">
        <w:rPr>
          <w:rFonts w:cs="Times New Roman"/>
          <w:b/>
        </w:rPr>
        <w:t xml:space="preserve">2. Ruang </w:t>
      </w:r>
      <w:proofErr w:type="spellStart"/>
      <w:r w:rsidRPr="00962DF0">
        <w:rPr>
          <w:rFonts w:cs="Times New Roman"/>
          <w:b/>
        </w:rPr>
        <w:t>Lingkup</w:t>
      </w:r>
      <w:proofErr w:type="spellEnd"/>
      <w:r w:rsidRPr="00962DF0">
        <w:rPr>
          <w:rFonts w:cs="Times New Roman"/>
          <w:b/>
        </w:rPr>
        <w:t xml:space="preserve"> </w:t>
      </w:r>
      <w:proofErr w:type="spellStart"/>
      <w:r w:rsidRPr="00962DF0">
        <w:rPr>
          <w:rFonts w:cs="Times New Roman"/>
          <w:b/>
        </w:rPr>
        <w:t>Fungsional</w:t>
      </w:r>
      <w:proofErr w:type="spellEnd"/>
    </w:p>
    <w:p w14:paraId="03B90F97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proofErr w:type="spellStart"/>
      <w:r w:rsidRPr="00962DF0">
        <w:rPr>
          <w:rFonts w:cs="Times New Roman"/>
        </w:rPr>
        <w:t>Registrasi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, login </w:t>
      </w:r>
      <w:proofErr w:type="spellStart"/>
      <w:r w:rsidRPr="00962DF0">
        <w:rPr>
          <w:rFonts w:cs="Times New Roman"/>
        </w:rPr>
        <w:t>melalui</w:t>
      </w:r>
      <w:proofErr w:type="spellEnd"/>
      <w:r w:rsidRPr="00962DF0">
        <w:rPr>
          <w:rFonts w:cs="Times New Roman"/>
        </w:rPr>
        <w:t xml:space="preserve"> email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username, dan logout.</w:t>
      </w:r>
    </w:p>
    <w:p w14:paraId="6D97D6EA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r w:rsidRPr="00962DF0">
        <w:rPr>
          <w:rFonts w:cs="Times New Roman"/>
        </w:rPr>
        <w:t xml:space="preserve">Dashboard </w:t>
      </w:r>
      <w:proofErr w:type="spellStart"/>
      <w:r w:rsidRPr="00962DF0">
        <w:rPr>
          <w:rFonts w:cs="Times New Roman"/>
        </w:rPr>
        <w:t>periode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bulanan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cashflow,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grafik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terbaru</w:t>
      </w:r>
      <w:proofErr w:type="spellEnd"/>
      <w:r w:rsidRPr="00962DF0">
        <w:rPr>
          <w:rFonts w:cs="Times New Roman"/>
        </w:rPr>
        <w:t>.</w:t>
      </w:r>
    </w:p>
    <w:p w14:paraId="751CBEA6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r w:rsidRPr="00962DF0">
        <w:rPr>
          <w:rFonts w:cs="Times New Roman"/>
        </w:rPr>
        <w:t xml:space="preserve">CRUD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pengelolaan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>.</w:t>
      </w:r>
    </w:p>
    <w:p w14:paraId="6ACAD905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r w:rsidRPr="00962DF0">
        <w:rPr>
          <w:rFonts w:cs="Times New Roman"/>
        </w:rPr>
        <w:t xml:space="preserve">Filter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berdasarkan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pencarian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tipe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tanggal</w:t>
      </w:r>
      <w:proofErr w:type="spellEnd"/>
      <w:r w:rsidRPr="00962DF0">
        <w:rPr>
          <w:rFonts w:cs="Times New Roman"/>
        </w:rPr>
        <w:t>.</w:t>
      </w:r>
    </w:p>
    <w:p w14:paraId="02F47242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proofErr w:type="spellStart"/>
      <w:r w:rsidRPr="00962DF0">
        <w:rPr>
          <w:rFonts w:cs="Times New Roman"/>
        </w:rPr>
        <w:t>Laporan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berdasarkan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periode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rentang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tanggal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perubahan</w:t>
      </w:r>
      <w:proofErr w:type="spellEnd"/>
      <w:r w:rsidRPr="00962DF0">
        <w:rPr>
          <w:rFonts w:cs="Times New Roman"/>
        </w:rPr>
        <w:t>.</w:t>
      </w:r>
    </w:p>
    <w:p w14:paraId="76CFEE91" w14:textId="77777777" w:rsidR="005479EC" w:rsidRPr="00962DF0" w:rsidRDefault="005479EC" w:rsidP="005479EC">
      <w:pPr>
        <w:pStyle w:val="ListNumber2"/>
        <w:numPr>
          <w:ilvl w:val="0"/>
          <w:numId w:val="0"/>
        </w:numPr>
        <w:ind w:left="720" w:hanging="360"/>
        <w:rPr>
          <w:rFonts w:cs="Times New Roman"/>
        </w:rPr>
      </w:pPr>
    </w:p>
    <w:p w14:paraId="22003168" w14:textId="77777777" w:rsidR="005479EC" w:rsidRPr="00962DF0" w:rsidRDefault="005479EC" w:rsidP="005479EC">
      <w:pPr>
        <w:pStyle w:val="ListNumber2"/>
        <w:numPr>
          <w:ilvl w:val="0"/>
          <w:numId w:val="0"/>
        </w:numPr>
        <w:ind w:left="720" w:hanging="360"/>
        <w:rPr>
          <w:rFonts w:cs="Times New Roman"/>
        </w:rPr>
      </w:pPr>
    </w:p>
    <w:p w14:paraId="7C742F94" w14:textId="77777777" w:rsidR="00084DBD" w:rsidRPr="00962DF0" w:rsidRDefault="00BE6DB3">
      <w:pPr>
        <w:ind w:left="567"/>
        <w:rPr>
          <w:rFonts w:cs="Times New Roman"/>
        </w:rPr>
      </w:pPr>
      <w:r w:rsidRPr="00962DF0">
        <w:rPr>
          <w:rFonts w:cs="Times New Roman"/>
          <w:b/>
        </w:rPr>
        <w:lastRenderedPageBreak/>
        <w:t xml:space="preserve">3. Batasan </w:t>
      </w:r>
      <w:proofErr w:type="spellStart"/>
      <w:r w:rsidRPr="00962DF0">
        <w:rPr>
          <w:rFonts w:cs="Times New Roman"/>
          <w:b/>
        </w:rPr>
        <w:t>Implementasi</w:t>
      </w:r>
      <w:proofErr w:type="spellEnd"/>
    </w:p>
    <w:p w14:paraId="105247F1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r w:rsidRPr="00962DF0">
        <w:rPr>
          <w:rFonts w:cs="Times New Roman"/>
        </w:rPr>
        <w:t xml:space="preserve">Role </w:t>
      </w:r>
      <w:proofErr w:type="spellStart"/>
      <w:r w:rsidRPr="00962DF0">
        <w:rPr>
          <w:rFonts w:cs="Times New Roman"/>
        </w:rPr>
        <w:t>tersimpan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sebagai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identitas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tetapi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pembatasan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izin</w:t>
      </w:r>
      <w:proofErr w:type="spellEnd"/>
      <w:r w:rsidRPr="00962DF0">
        <w:rPr>
          <w:rFonts w:cs="Times New Roman"/>
        </w:rPr>
        <w:t xml:space="preserve"> per role </w:t>
      </w:r>
      <w:proofErr w:type="spellStart"/>
      <w:r w:rsidRPr="00962DF0">
        <w:rPr>
          <w:rFonts w:cs="Times New Roman"/>
        </w:rPr>
        <w:t>belum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dibedakan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versi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ini</w:t>
      </w:r>
      <w:proofErr w:type="spellEnd"/>
      <w:r w:rsidRPr="00962DF0">
        <w:rPr>
          <w:rFonts w:cs="Times New Roman"/>
        </w:rPr>
        <w:t>.</w:t>
      </w:r>
    </w:p>
    <w:p w14:paraId="3F9E8FBD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proofErr w:type="spellStart"/>
      <w:r w:rsidRPr="00962DF0">
        <w:rPr>
          <w:rFonts w:cs="Times New Roman"/>
        </w:rPr>
        <w:t>Sistem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belum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terhubung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langsung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bank, e-wallet, </w:t>
      </w:r>
      <w:proofErr w:type="spellStart"/>
      <w:r w:rsidRPr="00962DF0">
        <w:rPr>
          <w:rFonts w:cs="Times New Roman"/>
        </w:rPr>
        <w:t>notifikasi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layanan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keuangan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eksternal</w:t>
      </w:r>
      <w:proofErr w:type="spellEnd"/>
      <w:r w:rsidRPr="00962DF0">
        <w:rPr>
          <w:rFonts w:cs="Times New Roman"/>
        </w:rPr>
        <w:t>.</w:t>
      </w:r>
    </w:p>
    <w:p w14:paraId="40FD1F6D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proofErr w:type="spellStart"/>
      <w:r w:rsidRPr="00962DF0">
        <w:rPr>
          <w:rFonts w:cs="Times New Roman"/>
        </w:rPr>
        <w:t>Tombol</w:t>
      </w:r>
      <w:proofErr w:type="spellEnd"/>
      <w:r w:rsidRPr="00962DF0">
        <w:rPr>
          <w:rFonts w:cs="Times New Roman"/>
        </w:rPr>
        <w:t xml:space="preserve"> export PDF dan Excel pada </w:t>
      </w:r>
      <w:proofErr w:type="spellStart"/>
      <w:r w:rsidRPr="00962DF0">
        <w:rPr>
          <w:rFonts w:cs="Times New Roman"/>
        </w:rPr>
        <w:t>halaman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laporan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masih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berupa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pemberitahuan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persiapan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fitur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lanjutan</w:t>
      </w:r>
      <w:proofErr w:type="spellEnd"/>
      <w:r w:rsidRPr="00962DF0">
        <w:rPr>
          <w:rFonts w:cs="Times New Roman"/>
        </w:rPr>
        <w:t>.</w:t>
      </w:r>
    </w:p>
    <w:p w14:paraId="49AB634D" w14:textId="77777777" w:rsidR="00084DBD" w:rsidRPr="00962DF0" w:rsidRDefault="00BE6DB3">
      <w:pPr>
        <w:pStyle w:val="ListNumber2"/>
        <w:ind w:left="1134" w:hanging="363"/>
        <w:rPr>
          <w:rFonts w:cs="Times New Roman"/>
        </w:rPr>
      </w:pPr>
      <w:r w:rsidRPr="00962DF0">
        <w:rPr>
          <w:rFonts w:cs="Times New Roman"/>
        </w:rPr>
        <w:t xml:space="preserve">Fitur </w:t>
      </w:r>
      <w:proofErr w:type="spellStart"/>
      <w:r w:rsidRPr="00962DF0">
        <w:rPr>
          <w:rFonts w:cs="Times New Roman"/>
        </w:rPr>
        <w:t>lupa</w:t>
      </w:r>
      <w:proofErr w:type="spellEnd"/>
      <w:r w:rsidRPr="00962DF0">
        <w:rPr>
          <w:rFonts w:cs="Times New Roman"/>
        </w:rPr>
        <w:t xml:space="preserve"> password, </w:t>
      </w:r>
      <w:proofErr w:type="spellStart"/>
      <w:r w:rsidRPr="00962DF0">
        <w:rPr>
          <w:rFonts w:cs="Times New Roman"/>
        </w:rPr>
        <w:t>verifikasi</w:t>
      </w:r>
      <w:proofErr w:type="spellEnd"/>
      <w:r w:rsidRPr="00962DF0">
        <w:rPr>
          <w:rFonts w:cs="Times New Roman"/>
        </w:rPr>
        <w:t xml:space="preserve"> email, dan backup </w:t>
      </w:r>
      <w:proofErr w:type="spellStart"/>
      <w:r w:rsidRPr="00962DF0">
        <w:rPr>
          <w:rFonts w:cs="Times New Roman"/>
        </w:rPr>
        <w:t>otomatis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belum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termasuk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ruang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lingkup</w:t>
      </w:r>
      <w:proofErr w:type="spellEnd"/>
      <w:r w:rsidRPr="00962DF0">
        <w:rPr>
          <w:rFonts w:cs="Times New Roman"/>
        </w:rPr>
        <w:t>.</w:t>
      </w:r>
    </w:p>
    <w:p w14:paraId="4F0D5E7C" w14:textId="77777777" w:rsidR="00084DBD" w:rsidRPr="00962DF0" w:rsidRDefault="00BE6DB3">
      <w:pPr>
        <w:rPr>
          <w:rFonts w:cs="Times New Roman"/>
        </w:rPr>
      </w:pPr>
      <w:r w:rsidRPr="00962DF0">
        <w:rPr>
          <w:rFonts w:cs="Times New Roman"/>
        </w:rPr>
        <w:br w:type="page"/>
      </w:r>
    </w:p>
    <w:p w14:paraId="4EEE88E6" w14:textId="77777777" w:rsidR="00084DBD" w:rsidRPr="00962DF0" w:rsidRDefault="00BE6DB3">
      <w:pPr>
        <w:pStyle w:val="Heading1"/>
        <w:rPr>
          <w:rFonts w:ascii="Times New Roman" w:hAnsi="Times New Roman" w:cs="Times New Roman"/>
        </w:rPr>
      </w:pPr>
      <w:bookmarkStart w:id="8" w:name="_Toc234056181"/>
      <w:bookmarkStart w:id="9" w:name="_Toc234159610"/>
      <w:r w:rsidRPr="00962DF0">
        <w:rPr>
          <w:rFonts w:ascii="Times New Roman" w:eastAsia="Times New Roman" w:hAnsi="Times New Roman" w:cs="Times New Roman"/>
        </w:rPr>
        <w:lastRenderedPageBreak/>
        <w:t>BAB II</w:t>
      </w:r>
      <w:r w:rsidRPr="00962DF0">
        <w:rPr>
          <w:rFonts w:ascii="Times New Roman" w:eastAsia="Times New Roman" w:hAnsi="Times New Roman" w:cs="Times New Roman"/>
        </w:rPr>
        <w:br/>
        <w:t>PEMBAHASAN</w:t>
      </w:r>
      <w:bookmarkEnd w:id="8"/>
      <w:bookmarkEnd w:id="9"/>
    </w:p>
    <w:p w14:paraId="3006AED5" w14:textId="77777777" w:rsidR="00084DBD" w:rsidRPr="00962DF0" w:rsidRDefault="00BE6DB3">
      <w:pPr>
        <w:pStyle w:val="Heading2"/>
        <w:rPr>
          <w:rFonts w:ascii="Times New Roman" w:hAnsi="Times New Roman" w:cs="Times New Roman"/>
        </w:rPr>
      </w:pPr>
      <w:bookmarkStart w:id="10" w:name="_Toc234056182"/>
      <w:bookmarkStart w:id="11" w:name="_Toc234159611"/>
      <w:proofErr w:type="gramStart"/>
      <w:r w:rsidRPr="00962DF0">
        <w:rPr>
          <w:rFonts w:ascii="Times New Roman" w:eastAsia="Times New Roman" w:hAnsi="Times New Roman" w:cs="Times New Roman"/>
        </w:rPr>
        <w:t xml:space="preserve">2.1  </w:t>
      </w:r>
      <w:proofErr w:type="spellStart"/>
      <w:r w:rsidRPr="00962DF0">
        <w:rPr>
          <w:rFonts w:ascii="Times New Roman" w:eastAsia="Times New Roman" w:hAnsi="Times New Roman" w:cs="Times New Roman"/>
        </w:rPr>
        <w:t>Perancangan</w:t>
      </w:r>
      <w:proofErr w:type="spellEnd"/>
      <w:proofErr w:type="gramEnd"/>
      <w:r w:rsidRPr="00962D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62DF0">
        <w:rPr>
          <w:rFonts w:ascii="Times New Roman" w:eastAsia="Times New Roman" w:hAnsi="Times New Roman" w:cs="Times New Roman"/>
        </w:rPr>
        <w:t>Sistem</w:t>
      </w:r>
      <w:bookmarkEnd w:id="10"/>
      <w:bookmarkEnd w:id="11"/>
      <w:proofErr w:type="spellEnd"/>
    </w:p>
    <w:p w14:paraId="0B6DDB9A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t>Perancangan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sistem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digunakan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menggambarkan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struktur</w:t>
      </w:r>
      <w:proofErr w:type="spellEnd"/>
      <w:r w:rsidRPr="00962DF0">
        <w:rPr>
          <w:rFonts w:cs="Times New Roman"/>
        </w:rPr>
        <w:t xml:space="preserve"> data, </w:t>
      </w:r>
      <w:proofErr w:type="spellStart"/>
      <w:r w:rsidRPr="00962DF0">
        <w:rPr>
          <w:rFonts w:cs="Times New Roman"/>
        </w:rPr>
        <w:t>hubungan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antarkomponen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alur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interaksi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sebelum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sesudah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implementasi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Pemodelan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FamFinance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meliputi</w:t>
      </w:r>
      <w:proofErr w:type="spellEnd"/>
      <w:r w:rsidRPr="00962DF0">
        <w:rPr>
          <w:rFonts w:cs="Times New Roman"/>
        </w:rPr>
        <w:t xml:space="preserve"> Entity Relationship Diagram (ERD), Logical Record Structure (LRS), Class Diagram, Sequence Diagram, dan </w:t>
      </w:r>
      <w:proofErr w:type="spellStart"/>
      <w:r w:rsidRPr="00962DF0">
        <w:rPr>
          <w:rFonts w:cs="Times New Roman"/>
        </w:rPr>
        <w:t>struktur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navigasi</w:t>
      </w:r>
      <w:proofErr w:type="spellEnd"/>
      <w:r w:rsidRPr="00962DF0">
        <w:rPr>
          <w:rFonts w:cs="Times New Roman"/>
        </w:rPr>
        <w:t xml:space="preserve">. UML </w:t>
      </w:r>
      <w:proofErr w:type="spellStart"/>
      <w:r w:rsidRPr="00962DF0">
        <w:rPr>
          <w:rFonts w:cs="Times New Roman"/>
        </w:rPr>
        <w:t>membantu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memperlihatkan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perilaku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sistem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secara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terstruktur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berurutan</w:t>
      </w:r>
      <w:proofErr w:type="spellEnd"/>
      <w:r w:rsidRPr="00962DF0">
        <w:rPr>
          <w:rFonts w:cs="Times New Roman"/>
        </w:rPr>
        <w:t xml:space="preserve"> (</w:t>
      </w:r>
      <w:proofErr w:type="spellStart"/>
      <w:r w:rsidRPr="00962DF0">
        <w:rPr>
          <w:rFonts w:cs="Times New Roman"/>
        </w:rPr>
        <w:t>Hendini</w:t>
      </w:r>
      <w:proofErr w:type="spellEnd"/>
      <w:r w:rsidRPr="00962DF0">
        <w:rPr>
          <w:rFonts w:cs="Times New Roman"/>
        </w:rPr>
        <w:t>, 2016).</w:t>
      </w:r>
    </w:p>
    <w:p w14:paraId="108E5B98" w14:textId="77777777" w:rsidR="00084DBD" w:rsidRPr="00962DF0" w:rsidRDefault="00BE6DB3">
      <w:pPr>
        <w:pStyle w:val="Heading3"/>
        <w:rPr>
          <w:rFonts w:ascii="Times New Roman" w:hAnsi="Times New Roman" w:cs="Times New Roman"/>
        </w:rPr>
      </w:pPr>
      <w:bookmarkStart w:id="12" w:name="_Toc234056183"/>
      <w:bookmarkStart w:id="13" w:name="_Toc234159612"/>
      <w:r w:rsidRPr="00962DF0">
        <w:rPr>
          <w:rFonts w:ascii="Times New Roman" w:eastAsia="Times New Roman" w:hAnsi="Times New Roman" w:cs="Times New Roman"/>
        </w:rPr>
        <w:t>1</w:t>
      </w:r>
      <w:proofErr w:type="gramStart"/>
      <w:r w:rsidRPr="00962DF0">
        <w:rPr>
          <w:rFonts w:ascii="Times New Roman" w:eastAsia="Times New Roman" w:hAnsi="Times New Roman" w:cs="Times New Roman"/>
        </w:rPr>
        <w:t>.  Entity</w:t>
      </w:r>
      <w:proofErr w:type="gramEnd"/>
      <w:r w:rsidRPr="00962DF0">
        <w:rPr>
          <w:rFonts w:ascii="Times New Roman" w:eastAsia="Times New Roman" w:hAnsi="Times New Roman" w:cs="Times New Roman"/>
        </w:rPr>
        <w:t xml:space="preserve"> Relationship Diagram (ERD)</w:t>
      </w:r>
      <w:bookmarkEnd w:id="12"/>
      <w:bookmarkEnd w:id="13"/>
    </w:p>
    <w:p w14:paraId="405C95FC" w14:textId="77777777" w:rsidR="00084DBD" w:rsidRPr="00962DF0" w:rsidRDefault="00BE6DB3" w:rsidP="005479EC">
      <w:pPr>
        <w:ind w:left="851" w:firstLine="720"/>
        <w:rPr>
          <w:rFonts w:cs="Times New Roman"/>
        </w:rPr>
      </w:pPr>
      <w:r w:rsidRPr="00962DF0">
        <w:rPr>
          <w:rFonts w:cs="Times New Roman"/>
        </w:rPr>
        <w:t xml:space="preserve">ERD </w:t>
      </w:r>
      <w:proofErr w:type="spellStart"/>
      <w:r w:rsidRPr="00962DF0">
        <w:rPr>
          <w:rFonts w:cs="Times New Roman"/>
        </w:rPr>
        <w:t>FamFinance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terdiri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atas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delapan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entitas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utama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yaitu</w:t>
      </w:r>
      <w:proofErr w:type="spellEnd"/>
      <w:r w:rsidRPr="00962DF0">
        <w:rPr>
          <w:rFonts w:cs="Times New Roman"/>
        </w:rPr>
        <w:t xml:space="preserve"> Family, Role, User, Category, Wallet, Transaction, Budget, dan </w:t>
      </w:r>
      <w:proofErr w:type="spellStart"/>
      <w:r w:rsidRPr="00962DF0">
        <w:rPr>
          <w:rFonts w:cs="Times New Roman"/>
        </w:rPr>
        <w:t>TransactionHistory</w:t>
      </w:r>
      <w:proofErr w:type="spellEnd"/>
      <w:r w:rsidRPr="00962DF0">
        <w:rPr>
          <w:rFonts w:cs="Times New Roman"/>
        </w:rPr>
        <w:t xml:space="preserve">. Family </w:t>
      </w:r>
      <w:proofErr w:type="spellStart"/>
      <w:r w:rsidRPr="00962DF0">
        <w:rPr>
          <w:rFonts w:cs="Times New Roman"/>
        </w:rPr>
        <w:t>menjadi</w:t>
      </w:r>
      <w:proofErr w:type="spellEnd"/>
      <w:r w:rsidRPr="00962DF0">
        <w:rPr>
          <w:rFonts w:cs="Times New Roman"/>
        </w:rPr>
        <w:t xml:space="preserve"> batas </w:t>
      </w:r>
      <w:proofErr w:type="spellStart"/>
      <w:r w:rsidRPr="00962DF0">
        <w:rPr>
          <w:rFonts w:cs="Times New Roman"/>
        </w:rPr>
        <w:t>kepemilikan</w:t>
      </w:r>
      <w:proofErr w:type="spellEnd"/>
      <w:r w:rsidRPr="00962DF0">
        <w:rPr>
          <w:rFonts w:cs="Times New Roman"/>
        </w:rPr>
        <w:t xml:space="preserve"> data. Transaction </w:t>
      </w:r>
      <w:proofErr w:type="spellStart"/>
      <w:r w:rsidRPr="00962DF0">
        <w:rPr>
          <w:rFonts w:cs="Times New Roman"/>
        </w:rPr>
        <w:t>terhubung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pengguna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sedangkan</w:t>
      </w:r>
      <w:proofErr w:type="spellEnd"/>
      <w:r w:rsidRPr="00962DF0">
        <w:rPr>
          <w:rFonts w:cs="Times New Roman"/>
        </w:rPr>
        <w:t xml:space="preserve"> Budget </w:t>
      </w:r>
      <w:proofErr w:type="spellStart"/>
      <w:r w:rsidRPr="00962DF0">
        <w:rPr>
          <w:rFonts w:cs="Times New Roman"/>
        </w:rPr>
        <w:t>terhubung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pengeluaran</w:t>
      </w:r>
      <w:proofErr w:type="spellEnd"/>
      <w:r w:rsidRPr="00962DF0">
        <w:rPr>
          <w:rFonts w:cs="Times New Roman"/>
        </w:rPr>
        <w:t>.</w:t>
      </w:r>
    </w:p>
    <w:p w14:paraId="3AF2AE21" w14:textId="6E3C1AC2" w:rsidR="00084DBD" w:rsidRPr="00962DF0" w:rsidRDefault="000822A4" w:rsidP="005479EC">
      <w:pPr>
        <w:keepLines/>
        <w:spacing w:before="120" w:after="160"/>
        <w:ind w:left="1134"/>
        <w:jc w:val="center"/>
        <w:rPr>
          <w:rFonts w:cs="Times New Roman"/>
        </w:rPr>
      </w:pPr>
      <w:r>
        <w:rPr>
          <w:rFonts w:cs="Times New Roman"/>
          <w:noProof/>
        </w:rPr>
        <w:drawing>
          <wp:inline distT="0" distB="0" distL="0" distR="0" wp14:anchorId="4D501C52" wp14:editId="2C2DB28B">
            <wp:extent cx="3649980" cy="2378017"/>
            <wp:effectExtent l="0" t="0" r="7620" b="3810"/>
            <wp:docPr id="1068514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717" cy="238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EE9B4" w14:textId="77777777" w:rsidR="000F1528" w:rsidRPr="00962DF0" w:rsidRDefault="000F1528">
      <w:pPr>
        <w:keepLines/>
        <w:spacing w:before="120" w:after="160"/>
        <w:jc w:val="center"/>
        <w:rPr>
          <w:rFonts w:cs="Times New Roman"/>
        </w:rPr>
      </w:pPr>
    </w:p>
    <w:p w14:paraId="56285D54" w14:textId="77777777" w:rsidR="00084DBD" w:rsidRPr="00962DF0" w:rsidRDefault="00BE6DB3" w:rsidP="005479EC">
      <w:pPr>
        <w:pStyle w:val="ListParagraph"/>
        <w:numPr>
          <w:ilvl w:val="0"/>
          <w:numId w:val="21"/>
        </w:numPr>
        <w:ind w:left="1418"/>
        <w:rPr>
          <w:rFonts w:cs="Times New Roman"/>
          <w:bCs/>
        </w:rPr>
      </w:pPr>
      <w:proofErr w:type="gramStart"/>
      <w:r w:rsidRPr="00962DF0">
        <w:rPr>
          <w:rFonts w:cs="Times New Roman"/>
          <w:bCs/>
        </w:rPr>
        <w:lastRenderedPageBreak/>
        <w:t>Family</w:t>
      </w:r>
      <w:r w:rsidR="005479EC" w:rsidRPr="00962DF0">
        <w:rPr>
          <w:rFonts w:cs="Times New Roman"/>
          <w:bCs/>
        </w:rPr>
        <w:t xml:space="preserve"> :</w:t>
      </w:r>
      <w:proofErr w:type="gramEnd"/>
      <w:r w:rsidR="005479EC" w:rsidRPr="00962DF0">
        <w:rPr>
          <w:rFonts w:cs="Times New Roman"/>
          <w:bCs/>
        </w:rPr>
        <w:t xml:space="preserve"> </w:t>
      </w:r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Menyimpan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identitas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keluarga</w:t>
      </w:r>
      <w:proofErr w:type="spellEnd"/>
      <w:r w:rsidRPr="00962DF0">
        <w:rPr>
          <w:rFonts w:cs="Times New Roman"/>
          <w:bCs/>
        </w:rPr>
        <w:t xml:space="preserve"> dan </w:t>
      </w:r>
      <w:proofErr w:type="spellStart"/>
      <w:r w:rsidRPr="00962DF0">
        <w:rPr>
          <w:rFonts w:cs="Times New Roman"/>
          <w:bCs/>
        </w:rPr>
        <w:t>pengguna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pembuat</w:t>
      </w:r>
      <w:proofErr w:type="spellEnd"/>
      <w:r w:rsidRPr="00962DF0">
        <w:rPr>
          <w:rFonts w:cs="Times New Roman"/>
          <w:bCs/>
        </w:rPr>
        <w:t>.</w:t>
      </w:r>
    </w:p>
    <w:p w14:paraId="65914F88" w14:textId="77777777" w:rsidR="00084DBD" w:rsidRPr="00962DF0" w:rsidRDefault="00BE6DB3" w:rsidP="005479EC">
      <w:pPr>
        <w:pStyle w:val="ListParagraph"/>
        <w:numPr>
          <w:ilvl w:val="0"/>
          <w:numId w:val="21"/>
        </w:numPr>
        <w:ind w:left="1418"/>
        <w:rPr>
          <w:rFonts w:cs="Times New Roman"/>
          <w:bCs/>
        </w:rPr>
      </w:pPr>
      <w:proofErr w:type="gramStart"/>
      <w:r w:rsidRPr="00962DF0">
        <w:rPr>
          <w:rFonts w:cs="Times New Roman"/>
          <w:bCs/>
        </w:rPr>
        <w:t>Role</w:t>
      </w:r>
      <w:r w:rsidR="005479EC" w:rsidRPr="00962DF0">
        <w:rPr>
          <w:rFonts w:cs="Times New Roman"/>
          <w:bCs/>
        </w:rPr>
        <w:t xml:space="preserve"> :</w:t>
      </w:r>
      <w:proofErr w:type="gramEnd"/>
      <w:r w:rsidR="005479EC"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Menyimpan</w:t>
      </w:r>
      <w:proofErr w:type="spellEnd"/>
      <w:r w:rsidRPr="00962DF0">
        <w:rPr>
          <w:rFonts w:cs="Times New Roman"/>
          <w:bCs/>
        </w:rPr>
        <w:t xml:space="preserve"> nama role dan </w:t>
      </w:r>
      <w:proofErr w:type="spellStart"/>
      <w:r w:rsidRPr="00962DF0">
        <w:rPr>
          <w:rFonts w:cs="Times New Roman"/>
          <w:bCs/>
        </w:rPr>
        <w:t>deskripsi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peran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anggota</w:t>
      </w:r>
      <w:proofErr w:type="spellEnd"/>
      <w:r w:rsidRPr="00962DF0">
        <w:rPr>
          <w:rFonts w:cs="Times New Roman"/>
          <w:bCs/>
        </w:rPr>
        <w:t>.</w:t>
      </w:r>
    </w:p>
    <w:p w14:paraId="12A50374" w14:textId="77777777" w:rsidR="00084DBD" w:rsidRPr="00962DF0" w:rsidRDefault="00BE6DB3" w:rsidP="005479EC">
      <w:pPr>
        <w:pStyle w:val="ListParagraph"/>
        <w:numPr>
          <w:ilvl w:val="0"/>
          <w:numId w:val="21"/>
        </w:numPr>
        <w:ind w:left="1418"/>
        <w:rPr>
          <w:rFonts w:cs="Times New Roman"/>
          <w:bCs/>
        </w:rPr>
      </w:pPr>
      <w:proofErr w:type="gramStart"/>
      <w:r w:rsidRPr="00962DF0">
        <w:rPr>
          <w:rFonts w:cs="Times New Roman"/>
          <w:bCs/>
        </w:rPr>
        <w:t>User</w:t>
      </w:r>
      <w:r w:rsidR="005479EC" w:rsidRPr="00962DF0">
        <w:rPr>
          <w:rFonts w:cs="Times New Roman"/>
          <w:bCs/>
        </w:rPr>
        <w:t xml:space="preserve"> :</w:t>
      </w:r>
      <w:proofErr w:type="gramEnd"/>
      <w:r w:rsidR="005479EC"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Menyimpan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akun</w:t>
      </w:r>
      <w:proofErr w:type="spellEnd"/>
      <w:r w:rsidRPr="00962DF0">
        <w:rPr>
          <w:rFonts w:cs="Times New Roman"/>
          <w:bCs/>
        </w:rPr>
        <w:t xml:space="preserve">, </w:t>
      </w:r>
      <w:proofErr w:type="spellStart"/>
      <w:r w:rsidRPr="00962DF0">
        <w:rPr>
          <w:rFonts w:cs="Times New Roman"/>
          <w:bCs/>
        </w:rPr>
        <w:t>kredensial</w:t>
      </w:r>
      <w:proofErr w:type="spellEnd"/>
      <w:r w:rsidRPr="00962DF0">
        <w:rPr>
          <w:rFonts w:cs="Times New Roman"/>
          <w:bCs/>
        </w:rPr>
        <w:t xml:space="preserve">, status </w:t>
      </w:r>
      <w:proofErr w:type="spellStart"/>
      <w:r w:rsidRPr="00962DF0">
        <w:rPr>
          <w:rFonts w:cs="Times New Roman"/>
          <w:bCs/>
        </w:rPr>
        <w:t>aktif</w:t>
      </w:r>
      <w:proofErr w:type="spellEnd"/>
      <w:r w:rsidRPr="00962DF0">
        <w:rPr>
          <w:rFonts w:cs="Times New Roman"/>
          <w:bCs/>
        </w:rPr>
        <w:t xml:space="preserve">, </w:t>
      </w:r>
      <w:proofErr w:type="spellStart"/>
      <w:r w:rsidRPr="00962DF0">
        <w:rPr>
          <w:rFonts w:cs="Times New Roman"/>
          <w:bCs/>
        </w:rPr>
        <w:t>keluarga</w:t>
      </w:r>
      <w:proofErr w:type="spellEnd"/>
      <w:r w:rsidRPr="00962DF0">
        <w:rPr>
          <w:rFonts w:cs="Times New Roman"/>
          <w:bCs/>
        </w:rPr>
        <w:t>, dan role.</w:t>
      </w:r>
    </w:p>
    <w:p w14:paraId="5F8233F5" w14:textId="77777777" w:rsidR="00084DBD" w:rsidRPr="00962DF0" w:rsidRDefault="00BE6DB3" w:rsidP="005479EC">
      <w:pPr>
        <w:pStyle w:val="ListParagraph"/>
        <w:numPr>
          <w:ilvl w:val="0"/>
          <w:numId w:val="21"/>
        </w:numPr>
        <w:ind w:left="1418"/>
        <w:rPr>
          <w:rFonts w:cs="Times New Roman"/>
          <w:bCs/>
        </w:rPr>
      </w:pPr>
      <w:proofErr w:type="gramStart"/>
      <w:r w:rsidRPr="00962DF0">
        <w:rPr>
          <w:rFonts w:cs="Times New Roman"/>
          <w:bCs/>
        </w:rPr>
        <w:t>Category</w:t>
      </w:r>
      <w:r w:rsidR="005479EC" w:rsidRPr="00962DF0">
        <w:rPr>
          <w:rFonts w:cs="Times New Roman"/>
          <w:bCs/>
        </w:rPr>
        <w:t xml:space="preserve"> :</w:t>
      </w:r>
      <w:proofErr w:type="gramEnd"/>
      <w:r w:rsidR="005479EC"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Menyimpan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kategori</w:t>
      </w:r>
      <w:proofErr w:type="spellEnd"/>
      <w:r w:rsidRPr="00962DF0">
        <w:rPr>
          <w:rFonts w:cs="Times New Roman"/>
          <w:bCs/>
        </w:rPr>
        <w:t xml:space="preserve"> income </w:t>
      </w:r>
      <w:proofErr w:type="spellStart"/>
      <w:r w:rsidRPr="00962DF0">
        <w:rPr>
          <w:rFonts w:cs="Times New Roman"/>
          <w:bCs/>
        </w:rPr>
        <w:t>atau</w:t>
      </w:r>
      <w:proofErr w:type="spellEnd"/>
      <w:r w:rsidRPr="00962DF0">
        <w:rPr>
          <w:rFonts w:cs="Times New Roman"/>
          <w:bCs/>
        </w:rPr>
        <w:t xml:space="preserve"> expense </w:t>
      </w:r>
      <w:proofErr w:type="spellStart"/>
      <w:r w:rsidRPr="00962DF0">
        <w:rPr>
          <w:rFonts w:cs="Times New Roman"/>
          <w:bCs/>
        </w:rPr>
        <w:t>beserta</w:t>
      </w:r>
      <w:proofErr w:type="spellEnd"/>
      <w:r w:rsidRPr="00962DF0">
        <w:rPr>
          <w:rFonts w:cs="Times New Roman"/>
          <w:bCs/>
        </w:rPr>
        <w:t xml:space="preserve"> ikon dan </w:t>
      </w:r>
      <w:proofErr w:type="spellStart"/>
      <w:r w:rsidRPr="00962DF0">
        <w:rPr>
          <w:rFonts w:cs="Times New Roman"/>
          <w:bCs/>
        </w:rPr>
        <w:t>warna</w:t>
      </w:r>
      <w:proofErr w:type="spellEnd"/>
      <w:r w:rsidRPr="00962DF0">
        <w:rPr>
          <w:rFonts w:cs="Times New Roman"/>
          <w:bCs/>
        </w:rPr>
        <w:t>.</w:t>
      </w:r>
    </w:p>
    <w:p w14:paraId="21102E66" w14:textId="77777777" w:rsidR="00084DBD" w:rsidRPr="00962DF0" w:rsidRDefault="00BE6DB3" w:rsidP="005479EC">
      <w:pPr>
        <w:pStyle w:val="ListParagraph"/>
        <w:numPr>
          <w:ilvl w:val="0"/>
          <w:numId w:val="21"/>
        </w:numPr>
        <w:ind w:left="1418"/>
        <w:rPr>
          <w:rFonts w:cs="Times New Roman"/>
          <w:bCs/>
        </w:rPr>
      </w:pPr>
      <w:proofErr w:type="gramStart"/>
      <w:r w:rsidRPr="00962DF0">
        <w:rPr>
          <w:rFonts w:cs="Times New Roman"/>
          <w:bCs/>
        </w:rPr>
        <w:t>Wallet</w:t>
      </w:r>
      <w:r w:rsidR="005479EC" w:rsidRPr="00962DF0">
        <w:rPr>
          <w:rFonts w:cs="Times New Roman"/>
          <w:bCs/>
        </w:rPr>
        <w:t xml:space="preserve"> :</w:t>
      </w:r>
      <w:proofErr w:type="gramEnd"/>
      <w:r w:rsidR="005479EC"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Menyimpan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sumber</w:t>
      </w:r>
      <w:proofErr w:type="spellEnd"/>
      <w:r w:rsidRPr="00962DF0">
        <w:rPr>
          <w:rFonts w:cs="Times New Roman"/>
          <w:bCs/>
        </w:rPr>
        <w:t xml:space="preserve"> dana, </w:t>
      </w:r>
      <w:proofErr w:type="spellStart"/>
      <w:r w:rsidRPr="00962DF0">
        <w:rPr>
          <w:rFonts w:cs="Times New Roman"/>
          <w:bCs/>
        </w:rPr>
        <w:t>tipe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dompet</w:t>
      </w:r>
      <w:proofErr w:type="spellEnd"/>
      <w:r w:rsidRPr="00962DF0">
        <w:rPr>
          <w:rFonts w:cs="Times New Roman"/>
          <w:bCs/>
        </w:rPr>
        <w:t xml:space="preserve">, </w:t>
      </w:r>
      <w:proofErr w:type="spellStart"/>
      <w:r w:rsidRPr="00962DF0">
        <w:rPr>
          <w:rFonts w:cs="Times New Roman"/>
          <w:bCs/>
        </w:rPr>
        <w:t>nomor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akun</w:t>
      </w:r>
      <w:proofErr w:type="spellEnd"/>
      <w:r w:rsidRPr="00962DF0">
        <w:rPr>
          <w:rFonts w:cs="Times New Roman"/>
          <w:bCs/>
        </w:rPr>
        <w:t xml:space="preserve">, dan </w:t>
      </w:r>
      <w:proofErr w:type="spellStart"/>
      <w:r w:rsidRPr="00962DF0">
        <w:rPr>
          <w:rFonts w:cs="Times New Roman"/>
          <w:bCs/>
        </w:rPr>
        <w:t>saldo</w:t>
      </w:r>
      <w:proofErr w:type="spellEnd"/>
      <w:r w:rsidRPr="00962DF0">
        <w:rPr>
          <w:rFonts w:cs="Times New Roman"/>
          <w:bCs/>
        </w:rPr>
        <w:t>.</w:t>
      </w:r>
    </w:p>
    <w:p w14:paraId="04D0C438" w14:textId="77777777" w:rsidR="00084DBD" w:rsidRPr="00962DF0" w:rsidRDefault="00BE6DB3" w:rsidP="005479EC">
      <w:pPr>
        <w:pStyle w:val="ListParagraph"/>
        <w:numPr>
          <w:ilvl w:val="0"/>
          <w:numId w:val="21"/>
        </w:numPr>
        <w:ind w:left="1418"/>
        <w:rPr>
          <w:rFonts w:cs="Times New Roman"/>
          <w:bCs/>
        </w:rPr>
      </w:pPr>
      <w:proofErr w:type="gramStart"/>
      <w:r w:rsidRPr="00962DF0">
        <w:rPr>
          <w:rFonts w:cs="Times New Roman"/>
          <w:bCs/>
        </w:rPr>
        <w:t>Transaction</w:t>
      </w:r>
      <w:r w:rsidR="005479EC" w:rsidRPr="00962DF0">
        <w:rPr>
          <w:rFonts w:cs="Times New Roman"/>
          <w:bCs/>
        </w:rPr>
        <w:t xml:space="preserve"> :</w:t>
      </w:r>
      <w:proofErr w:type="gramEnd"/>
      <w:r w:rsidR="005479EC" w:rsidRPr="00962DF0">
        <w:rPr>
          <w:rFonts w:cs="Times New Roman"/>
          <w:bCs/>
        </w:rPr>
        <w:t xml:space="preserve"> </w:t>
      </w:r>
      <w:r w:rsidRPr="00962DF0">
        <w:rPr>
          <w:rFonts w:cs="Times New Roman"/>
          <w:bCs/>
        </w:rPr>
        <w:t xml:space="preserve"> </w:t>
      </w:r>
      <w:proofErr w:type="spellStart"/>
      <w:r w:rsidR="005479EC" w:rsidRPr="00962DF0">
        <w:rPr>
          <w:rFonts w:cs="Times New Roman"/>
          <w:bCs/>
        </w:rPr>
        <w:t>M</w:t>
      </w:r>
      <w:r w:rsidRPr="00962DF0">
        <w:rPr>
          <w:rFonts w:cs="Times New Roman"/>
          <w:bCs/>
        </w:rPr>
        <w:t>enyimpan</w:t>
      </w:r>
      <w:proofErr w:type="spellEnd"/>
      <w:r w:rsidRPr="00962DF0">
        <w:rPr>
          <w:rFonts w:cs="Times New Roman"/>
          <w:bCs/>
        </w:rPr>
        <w:t xml:space="preserve"> nominal, </w:t>
      </w:r>
      <w:proofErr w:type="spellStart"/>
      <w:r w:rsidRPr="00962DF0">
        <w:rPr>
          <w:rFonts w:cs="Times New Roman"/>
          <w:bCs/>
        </w:rPr>
        <w:t>tipe</w:t>
      </w:r>
      <w:proofErr w:type="spellEnd"/>
      <w:r w:rsidRPr="00962DF0">
        <w:rPr>
          <w:rFonts w:cs="Times New Roman"/>
          <w:bCs/>
        </w:rPr>
        <w:t xml:space="preserve">, status, </w:t>
      </w:r>
      <w:proofErr w:type="spellStart"/>
      <w:r w:rsidRPr="00962DF0">
        <w:rPr>
          <w:rFonts w:cs="Times New Roman"/>
          <w:bCs/>
        </w:rPr>
        <w:t>tanggal</w:t>
      </w:r>
      <w:proofErr w:type="spellEnd"/>
      <w:r w:rsidRPr="00962DF0">
        <w:rPr>
          <w:rFonts w:cs="Times New Roman"/>
          <w:bCs/>
        </w:rPr>
        <w:t xml:space="preserve">, </w:t>
      </w:r>
      <w:proofErr w:type="spellStart"/>
      <w:r w:rsidRPr="00962DF0">
        <w:rPr>
          <w:rFonts w:cs="Times New Roman"/>
          <w:bCs/>
        </w:rPr>
        <w:t>metode</w:t>
      </w:r>
      <w:proofErr w:type="spellEnd"/>
      <w:r w:rsidRPr="00962DF0">
        <w:rPr>
          <w:rFonts w:cs="Times New Roman"/>
          <w:bCs/>
        </w:rPr>
        <w:t xml:space="preserve">, </w:t>
      </w:r>
      <w:proofErr w:type="spellStart"/>
      <w:r w:rsidRPr="00962DF0">
        <w:rPr>
          <w:rFonts w:cs="Times New Roman"/>
          <w:bCs/>
        </w:rPr>
        <w:t>kategori</w:t>
      </w:r>
      <w:proofErr w:type="spellEnd"/>
      <w:r w:rsidRPr="00962DF0">
        <w:rPr>
          <w:rFonts w:cs="Times New Roman"/>
          <w:bCs/>
        </w:rPr>
        <w:t xml:space="preserve">, dan </w:t>
      </w:r>
      <w:proofErr w:type="spellStart"/>
      <w:r w:rsidRPr="00962DF0">
        <w:rPr>
          <w:rFonts w:cs="Times New Roman"/>
          <w:bCs/>
        </w:rPr>
        <w:t>dompet</w:t>
      </w:r>
      <w:proofErr w:type="spellEnd"/>
      <w:r w:rsidRPr="00962DF0">
        <w:rPr>
          <w:rFonts w:cs="Times New Roman"/>
          <w:bCs/>
        </w:rPr>
        <w:t>.</w:t>
      </w:r>
    </w:p>
    <w:p w14:paraId="58043E8E" w14:textId="77777777" w:rsidR="00084DBD" w:rsidRPr="00962DF0" w:rsidRDefault="00BE6DB3" w:rsidP="005479EC">
      <w:pPr>
        <w:pStyle w:val="ListParagraph"/>
        <w:numPr>
          <w:ilvl w:val="0"/>
          <w:numId w:val="21"/>
        </w:numPr>
        <w:ind w:left="1418"/>
        <w:rPr>
          <w:rFonts w:cs="Times New Roman"/>
          <w:bCs/>
        </w:rPr>
      </w:pPr>
      <w:proofErr w:type="gramStart"/>
      <w:r w:rsidRPr="00962DF0">
        <w:rPr>
          <w:rFonts w:cs="Times New Roman"/>
          <w:bCs/>
        </w:rPr>
        <w:t>Budget</w:t>
      </w:r>
      <w:r w:rsidR="005479EC" w:rsidRPr="00962DF0">
        <w:rPr>
          <w:rFonts w:cs="Times New Roman"/>
          <w:bCs/>
        </w:rPr>
        <w:t xml:space="preserve"> :</w:t>
      </w:r>
      <w:proofErr w:type="gram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Menyimpan</w:t>
      </w:r>
      <w:proofErr w:type="spellEnd"/>
      <w:r w:rsidRPr="00962DF0">
        <w:rPr>
          <w:rFonts w:cs="Times New Roman"/>
          <w:bCs/>
        </w:rPr>
        <w:t xml:space="preserve"> limit </w:t>
      </w:r>
      <w:proofErr w:type="spellStart"/>
      <w:r w:rsidRPr="00962DF0">
        <w:rPr>
          <w:rFonts w:cs="Times New Roman"/>
          <w:bCs/>
        </w:rPr>
        <w:t>kategori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pengeluaran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untuk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bulan</w:t>
      </w:r>
      <w:proofErr w:type="spellEnd"/>
      <w:r w:rsidRPr="00962DF0">
        <w:rPr>
          <w:rFonts w:cs="Times New Roman"/>
          <w:bCs/>
        </w:rPr>
        <w:t xml:space="preserve"> dan </w:t>
      </w:r>
      <w:proofErr w:type="spellStart"/>
      <w:r w:rsidRPr="00962DF0">
        <w:rPr>
          <w:rFonts w:cs="Times New Roman"/>
          <w:bCs/>
        </w:rPr>
        <w:t>tahun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tertentu</w:t>
      </w:r>
      <w:proofErr w:type="spellEnd"/>
      <w:r w:rsidRPr="00962DF0">
        <w:rPr>
          <w:rFonts w:cs="Times New Roman"/>
          <w:bCs/>
        </w:rPr>
        <w:t>.</w:t>
      </w:r>
    </w:p>
    <w:p w14:paraId="35E0BFDA" w14:textId="77777777" w:rsidR="00084DBD" w:rsidRPr="00962DF0" w:rsidRDefault="00BE6DB3" w:rsidP="005479EC">
      <w:pPr>
        <w:pStyle w:val="ListParagraph"/>
        <w:numPr>
          <w:ilvl w:val="0"/>
          <w:numId w:val="21"/>
        </w:numPr>
        <w:ind w:left="1418"/>
        <w:rPr>
          <w:rFonts w:cs="Times New Roman"/>
          <w:bCs/>
        </w:rPr>
      </w:pPr>
      <w:proofErr w:type="spellStart"/>
      <w:proofErr w:type="gramStart"/>
      <w:r w:rsidRPr="00962DF0">
        <w:rPr>
          <w:rFonts w:cs="Times New Roman"/>
          <w:bCs/>
        </w:rPr>
        <w:t>TransactionHistory</w:t>
      </w:r>
      <w:proofErr w:type="spellEnd"/>
      <w:r w:rsidR="005479EC" w:rsidRPr="00962DF0">
        <w:rPr>
          <w:rFonts w:cs="Times New Roman"/>
          <w:bCs/>
        </w:rPr>
        <w:t xml:space="preserve"> :</w:t>
      </w:r>
      <w:proofErr w:type="gram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Menyimpan</w:t>
      </w:r>
      <w:proofErr w:type="spellEnd"/>
      <w:r w:rsidRPr="00962DF0">
        <w:rPr>
          <w:rFonts w:cs="Times New Roman"/>
          <w:bCs/>
        </w:rPr>
        <w:t xml:space="preserve"> audit </w:t>
      </w:r>
      <w:proofErr w:type="spellStart"/>
      <w:r w:rsidRPr="00962DF0">
        <w:rPr>
          <w:rFonts w:cs="Times New Roman"/>
          <w:bCs/>
        </w:rPr>
        <w:t>aksi</w:t>
      </w:r>
      <w:proofErr w:type="spellEnd"/>
      <w:r w:rsidRPr="00962DF0">
        <w:rPr>
          <w:rFonts w:cs="Times New Roman"/>
          <w:bCs/>
        </w:rPr>
        <w:t xml:space="preserve"> create, update, dan delete </w:t>
      </w:r>
      <w:proofErr w:type="spellStart"/>
      <w:r w:rsidRPr="00962DF0">
        <w:rPr>
          <w:rFonts w:cs="Times New Roman"/>
          <w:bCs/>
        </w:rPr>
        <w:t>beserta</w:t>
      </w:r>
      <w:proofErr w:type="spellEnd"/>
      <w:r w:rsidRPr="00962DF0">
        <w:rPr>
          <w:rFonts w:cs="Times New Roman"/>
          <w:bCs/>
        </w:rPr>
        <w:t xml:space="preserve"> data lama </w:t>
      </w:r>
      <w:proofErr w:type="spellStart"/>
      <w:r w:rsidRPr="00962DF0">
        <w:rPr>
          <w:rFonts w:cs="Times New Roman"/>
          <w:bCs/>
        </w:rPr>
        <w:t>atau</w:t>
      </w:r>
      <w:proofErr w:type="spellEnd"/>
      <w:r w:rsidRPr="00962DF0">
        <w:rPr>
          <w:rFonts w:cs="Times New Roman"/>
          <w:bCs/>
        </w:rPr>
        <w:t xml:space="preserve"> </w:t>
      </w:r>
      <w:proofErr w:type="spellStart"/>
      <w:r w:rsidRPr="00962DF0">
        <w:rPr>
          <w:rFonts w:cs="Times New Roman"/>
          <w:bCs/>
        </w:rPr>
        <w:t>baru</w:t>
      </w:r>
      <w:proofErr w:type="spellEnd"/>
      <w:r w:rsidRPr="00962DF0">
        <w:rPr>
          <w:rFonts w:cs="Times New Roman"/>
          <w:bCs/>
        </w:rPr>
        <w:t>.</w:t>
      </w:r>
    </w:p>
    <w:p w14:paraId="0A2CE81D" w14:textId="77777777" w:rsidR="00084DBD" w:rsidRPr="00962DF0" w:rsidRDefault="005479EC" w:rsidP="005479EC">
      <w:pPr>
        <w:pStyle w:val="Heading3"/>
        <w:rPr>
          <w:rFonts w:ascii="Times New Roman" w:hAnsi="Times New Roman" w:cs="Times New Roman"/>
        </w:rPr>
      </w:pPr>
      <w:bookmarkStart w:id="14" w:name="_Toc234056184"/>
      <w:bookmarkStart w:id="15" w:name="_Toc234159613"/>
      <w:r w:rsidRPr="00962DF0">
        <w:rPr>
          <w:rFonts w:ascii="Times New Roman" w:eastAsia="Times New Roman" w:hAnsi="Times New Roman" w:cs="Times New Roman"/>
        </w:rPr>
        <w:t xml:space="preserve">2. </w:t>
      </w:r>
      <w:r w:rsidR="00BE6DB3" w:rsidRPr="00962DF0">
        <w:rPr>
          <w:rFonts w:ascii="Times New Roman" w:eastAsia="Times New Roman" w:hAnsi="Times New Roman" w:cs="Times New Roman"/>
        </w:rPr>
        <w:t>Logical Record Structure (LRS)</w:t>
      </w:r>
      <w:bookmarkEnd w:id="14"/>
      <w:bookmarkEnd w:id="15"/>
    </w:p>
    <w:p w14:paraId="77D152CF" w14:textId="77777777" w:rsidR="00084DBD" w:rsidRPr="00962DF0" w:rsidRDefault="00BE6DB3" w:rsidP="005479EC">
      <w:pPr>
        <w:ind w:left="851" w:firstLine="720"/>
        <w:rPr>
          <w:rFonts w:cs="Times New Roman"/>
        </w:rPr>
      </w:pPr>
      <w:r w:rsidRPr="00962DF0">
        <w:rPr>
          <w:rFonts w:cs="Times New Roman"/>
        </w:rPr>
        <w:t xml:space="preserve">LRS </w:t>
      </w:r>
      <w:proofErr w:type="spellStart"/>
      <w:r w:rsidRPr="00962DF0">
        <w:rPr>
          <w:rFonts w:cs="Times New Roman"/>
        </w:rPr>
        <w:t>menjabarkan</w:t>
      </w:r>
      <w:proofErr w:type="spellEnd"/>
      <w:r w:rsidRPr="00962DF0">
        <w:rPr>
          <w:rFonts w:cs="Times New Roman"/>
        </w:rPr>
        <w:t xml:space="preserve"> ERD </w:t>
      </w:r>
      <w:proofErr w:type="spellStart"/>
      <w:r w:rsidRPr="00962DF0">
        <w:rPr>
          <w:rFonts w:cs="Times New Roman"/>
        </w:rPr>
        <w:t>menjadi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struktur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tabel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relasional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siap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diterapkan</w:t>
      </w:r>
      <w:proofErr w:type="spellEnd"/>
      <w:r w:rsidRPr="00962DF0">
        <w:rPr>
          <w:rFonts w:cs="Times New Roman"/>
        </w:rPr>
        <w:t xml:space="preserve"> pada MySQL. Primary key </w:t>
      </w:r>
      <w:proofErr w:type="spellStart"/>
      <w:r w:rsidRPr="00962DF0">
        <w:rPr>
          <w:rFonts w:cs="Times New Roman"/>
        </w:rPr>
        <w:t>menggunakan</w:t>
      </w:r>
      <w:proofErr w:type="spellEnd"/>
      <w:r w:rsidRPr="00962DF0">
        <w:rPr>
          <w:rFonts w:cs="Times New Roman"/>
        </w:rPr>
        <w:t xml:space="preserve"> id </w:t>
      </w:r>
      <w:proofErr w:type="spellStart"/>
      <w:r w:rsidRPr="00962DF0">
        <w:rPr>
          <w:rFonts w:cs="Times New Roman"/>
        </w:rPr>
        <w:t>bertipe</w:t>
      </w:r>
      <w:proofErr w:type="spellEnd"/>
      <w:r w:rsidRPr="00962DF0">
        <w:rPr>
          <w:rFonts w:cs="Times New Roman"/>
        </w:rPr>
        <w:t xml:space="preserve"> BIGINT, </w:t>
      </w:r>
      <w:proofErr w:type="spellStart"/>
      <w:r w:rsidRPr="00962DF0">
        <w:rPr>
          <w:rFonts w:cs="Times New Roman"/>
        </w:rPr>
        <w:t>sedangkan</w:t>
      </w:r>
      <w:proofErr w:type="spellEnd"/>
      <w:r w:rsidRPr="00962DF0">
        <w:rPr>
          <w:rFonts w:cs="Times New Roman"/>
        </w:rPr>
        <w:t xml:space="preserve"> foreign key </w:t>
      </w:r>
      <w:proofErr w:type="spellStart"/>
      <w:r w:rsidRPr="00962DF0">
        <w:rPr>
          <w:rFonts w:cs="Times New Roman"/>
        </w:rPr>
        <w:t>menghubungkan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tabel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sesuai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kepemilikan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alur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. Constraint </w:t>
      </w:r>
      <w:proofErr w:type="spellStart"/>
      <w:r w:rsidRPr="00962DF0">
        <w:rPr>
          <w:rFonts w:cs="Times New Roman"/>
        </w:rPr>
        <w:t>unik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diterapkan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family_code</w:t>
      </w:r>
      <w:proofErr w:type="spellEnd"/>
      <w:r w:rsidRPr="00962DF0">
        <w:rPr>
          <w:rFonts w:cs="Times New Roman"/>
        </w:rPr>
        <w:t xml:space="preserve">, email, username, </w:t>
      </w:r>
      <w:proofErr w:type="spellStart"/>
      <w:r w:rsidRPr="00962DF0">
        <w:rPr>
          <w:rFonts w:cs="Times New Roman"/>
        </w:rPr>
        <w:t>transaction_code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kombinasi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periode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>.</w:t>
      </w:r>
    </w:p>
    <w:p w14:paraId="3462CAD5" w14:textId="77777777" w:rsidR="00084DBD" w:rsidRPr="00962DF0" w:rsidRDefault="00BE6DB3" w:rsidP="000822A4">
      <w:pPr>
        <w:keepLines/>
        <w:spacing w:before="120" w:after="160"/>
        <w:ind w:left="851"/>
        <w:jc w:val="center"/>
        <w:rPr>
          <w:rFonts w:cs="Times New Roman"/>
        </w:rPr>
      </w:pPr>
      <w:r w:rsidRPr="00962DF0">
        <w:rPr>
          <w:rFonts w:cs="Times New Roman"/>
          <w:noProof/>
        </w:rPr>
        <w:lastRenderedPageBreak/>
        <w:drawing>
          <wp:inline distT="0" distB="0" distL="0" distR="0" wp14:anchorId="1CCD44E8" wp14:editId="42D57AE7">
            <wp:extent cx="4565631" cy="294132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rs_famfinan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0384" cy="295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1C21" w14:textId="77777777" w:rsidR="00084DBD" w:rsidRPr="00962DF0" w:rsidRDefault="00BE6DB3" w:rsidP="005479EC">
      <w:pPr>
        <w:ind w:left="851" w:firstLine="720"/>
        <w:rPr>
          <w:rFonts w:cs="Times New Roman"/>
        </w:rPr>
      </w:pPr>
      <w:r w:rsidRPr="00962DF0">
        <w:rPr>
          <w:rFonts w:cs="Times New Roman"/>
        </w:rPr>
        <w:t xml:space="preserve">Status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dibatasi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nilai</w:t>
      </w:r>
      <w:proofErr w:type="spellEnd"/>
      <w:r w:rsidRPr="00962DF0">
        <w:rPr>
          <w:rFonts w:cs="Times New Roman"/>
        </w:rPr>
        <w:t xml:space="preserve"> success dan cancel. Nilai amount, balance, dan </w:t>
      </w:r>
      <w:proofErr w:type="spellStart"/>
      <w:r w:rsidRPr="00962DF0">
        <w:rPr>
          <w:rFonts w:cs="Times New Roman"/>
        </w:rPr>
        <w:t>limit_amount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menggunakan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tipe</w:t>
      </w:r>
      <w:proofErr w:type="spellEnd"/>
      <w:r w:rsidRPr="00962DF0">
        <w:rPr>
          <w:rFonts w:cs="Times New Roman"/>
        </w:rPr>
        <w:t xml:space="preserve"> DECIMAL agar </w:t>
      </w:r>
      <w:proofErr w:type="spellStart"/>
      <w:r w:rsidRPr="00962DF0">
        <w:rPr>
          <w:rFonts w:cs="Times New Roman"/>
        </w:rPr>
        <w:t>penyimpanan</w:t>
      </w:r>
      <w:proofErr w:type="spellEnd"/>
      <w:r w:rsidRPr="00962DF0">
        <w:rPr>
          <w:rFonts w:cs="Times New Roman"/>
        </w:rPr>
        <w:t xml:space="preserve"> nominal </w:t>
      </w:r>
      <w:proofErr w:type="spellStart"/>
      <w:r w:rsidRPr="00962DF0">
        <w:rPr>
          <w:rFonts w:cs="Times New Roman"/>
        </w:rPr>
        <w:t>konsisten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TransactionHistory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memakai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kolom</w:t>
      </w:r>
      <w:proofErr w:type="spellEnd"/>
      <w:r w:rsidRPr="00962DF0">
        <w:rPr>
          <w:rFonts w:cs="Times New Roman"/>
        </w:rPr>
        <w:t xml:space="preserve"> JSON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menyimpan</w:t>
      </w:r>
      <w:proofErr w:type="spellEnd"/>
      <w:r w:rsidRPr="00962DF0">
        <w:rPr>
          <w:rFonts w:cs="Times New Roman"/>
        </w:rPr>
        <w:t xml:space="preserve"> snapshot </w:t>
      </w:r>
      <w:proofErr w:type="spellStart"/>
      <w:r w:rsidRPr="00962DF0">
        <w:rPr>
          <w:rFonts w:cs="Times New Roman"/>
        </w:rPr>
        <w:t>old_data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new_data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ketika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terjadi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perubahan</w:t>
      </w:r>
      <w:proofErr w:type="spellEnd"/>
      <w:r w:rsidRPr="00962DF0">
        <w:rPr>
          <w:rFonts w:cs="Times New Roman"/>
        </w:rPr>
        <w:t>.</w:t>
      </w:r>
    </w:p>
    <w:p w14:paraId="649FF427" w14:textId="77777777" w:rsidR="00084DBD" w:rsidRPr="00962DF0" w:rsidRDefault="00BE6DB3" w:rsidP="005479EC">
      <w:pPr>
        <w:pStyle w:val="Heading3"/>
        <w:rPr>
          <w:rFonts w:ascii="Times New Roman" w:hAnsi="Times New Roman" w:cs="Times New Roman"/>
        </w:rPr>
      </w:pPr>
      <w:bookmarkStart w:id="16" w:name="_Toc234056185"/>
      <w:bookmarkStart w:id="17" w:name="_Toc234159614"/>
      <w:r w:rsidRPr="00962DF0">
        <w:rPr>
          <w:rFonts w:ascii="Times New Roman" w:eastAsia="Times New Roman" w:hAnsi="Times New Roman" w:cs="Times New Roman"/>
        </w:rPr>
        <w:t>3</w:t>
      </w:r>
      <w:proofErr w:type="gramStart"/>
      <w:r w:rsidRPr="00962DF0">
        <w:rPr>
          <w:rFonts w:ascii="Times New Roman" w:eastAsia="Times New Roman" w:hAnsi="Times New Roman" w:cs="Times New Roman"/>
        </w:rPr>
        <w:t>.  Class</w:t>
      </w:r>
      <w:proofErr w:type="gramEnd"/>
      <w:r w:rsidRPr="00962DF0">
        <w:rPr>
          <w:rFonts w:ascii="Times New Roman" w:eastAsia="Times New Roman" w:hAnsi="Times New Roman" w:cs="Times New Roman"/>
        </w:rPr>
        <w:t xml:space="preserve"> Diagram</w:t>
      </w:r>
      <w:bookmarkEnd w:id="16"/>
      <w:bookmarkEnd w:id="17"/>
    </w:p>
    <w:p w14:paraId="67667806" w14:textId="77777777" w:rsidR="00084DBD" w:rsidRPr="00962DF0" w:rsidRDefault="00BE6DB3" w:rsidP="005479EC">
      <w:pPr>
        <w:ind w:left="851" w:firstLine="720"/>
        <w:rPr>
          <w:rFonts w:cs="Times New Roman"/>
        </w:rPr>
      </w:pPr>
      <w:r w:rsidRPr="00962DF0">
        <w:rPr>
          <w:rFonts w:cs="Times New Roman"/>
        </w:rPr>
        <w:t xml:space="preserve">Class Diagram </w:t>
      </w:r>
      <w:proofErr w:type="spellStart"/>
      <w:r w:rsidRPr="00962DF0">
        <w:rPr>
          <w:rFonts w:cs="Times New Roman"/>
        </w:rPr>
        <w:t>menunjukkan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keterkaitan</w:t>
      </w:r>
      <w:proofErr w:type="spellEnd"/>
      <w:r w:rsidRPr="00962DF0">
        <w:rPr>
          <w:rFonts w:cs="Times New Roman"/>
        </w:rPr>
        <w:t xml:space="preserve"> model Eloquent dan controller yang </w:t>
      </w:r>
      <w:proofErr w:type="spellStart"/>
      <w:r w:rsidRPr="00962DF0">
        <w:rPr>
          <w:rFonts w:cs="Times New Roman"/>
        </w:rPr>
        <w:t>menangani</w:t>
      </w:r>
      <w:proofErr w:type="spellEnd"/>
      <w:r w:rsidRPr="00962DF0">
        <w:rPr>
          <w:rFonts w:cs="Times New Roman"/>
        </w:rPr>
        <w:t xml:space="preserve"> proses </w:t>
      </w:r>
      <w:proofErr w:type="spellStart"/>
      <w:r w:rsidRPr="00962DF0">
        <w:rPr>
          <w:rFonts w:cs="Times New Roman"/>
        </w:rPr>
        <w:t>aplikasi</w:t>
      </w:r>
      <w:proofErr w:type="spellEnd"/>
      <w:r w:rsidRPr="00962DF0">
        <w:rPr>
          <w:rFonts w:cs="Times New Roman"/>
        </w:rPr>
        <w:t xml:space="preserve">. Model </w:t>
      </w:r>
      <w:proofErr w:type="spellStart"/>
      <w:r w:rsidRPr="00962DF0">
        <w:rPr>
          <w:rFonts w:cs="Times New Roman"/>
        </w:rPr>
        <w:t>membentuk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relasi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belongsTo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hasMany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sedangkan</w:t>
      </w:r>
      <w:proofErr w:type="spellEnd"/>
      <w:r w:rsidRPr="00962DF0">
        <w:rPr>
          <w:rFonts w:cs="Times New Roman"/>
        </w:rPr>
        <w:t xml:space="preserve"> controller </w:t>
      </w:r>
      <w:proofErr w:type="spellStart"/>
      <w:r w:rsidRPr="00962DF0">
        <w:rPr>
          <w:rFonts w:cs="Times New Roman"/>
        </w:rPr>
        <w:t>mengatur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validasi</w:t>
      </w:r>
      <w:proofErr w:type="spellEnd"/>
      <w:r w:rsidRPr="00962DF0">
        <w:rPr>
          <w:rFonts w:cs="Times New Roman"/>
        </w:rPr>
        <w:t xml:space="preserve">, query, </w:t>
      </w:r>
      <w:proofErr w:type="spellStart"/>
      <w:r w:rsidRPr="00962DF0">
        <w:rPr>
          <w:rFonts w:cs="Times New Roman"/>
        </w:rPr>
        <w:t>dampak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terhadap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pemilihan</w:t>
      </w:r>
      <w:proofErr w:type="spellEnd"/>
      <w:r w:rsidRPr="00962DF0">
        <w:rPr>
          <w:rFonts w:cs="Times New Roman"/>
        </w:rPr>
        <w:t xml:space="preserve"> data yang </w:t>
      </w:r>
      <w:proofErr w:type="spellStart"/>
      <w:r w:rsidRPr="00962DF0">
        <w:rPr>
          <w:rFonts w:cs="Times New Roman"/>
        </w:rPr>
        <w:t>dikirim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</w:t>
      </w:r>
      <w:proofErr w:type="spellEnd"/>
      <w:r w:rsidRPr="00962DF0">
        <w:rPr>
          <w:rFonts w:cs="Times New Roman"/>
        </w:rPr>
        <w:t xml:space="preserve"> Blade.</w:t>
      </w:r>
    </w:p>
    <w:p w14:paraId="611761AF" w14:textId="77777777" w:rsidR="00084DBD" w:rsidRPr="00962DF0" w:rsidRDefault="00BE6DB3" w:rsidP="000822A4">
      <w:pPr>
        <w:keepLines/>
        <w:spacing w:before="120" w:after="160"/>
        <w:ind w:left="851"/>
        <w:jc w:val="center"/>
        <w:rPr>
          <w:rFonts w:cs="Times New Roman"/>
        </w:rPr>
      </w:pPr>
      <w:r w:rsidRPr="00962DF0">
        <w:rPr>
          <w:rFonts w:cs="Times New Roman"/>
          <w:noProof/>
        </w:rPr>
        <w:lastRenderedPageBreak/>
        <w:drawing>
          <wp:inline distT="0" distB="0" distL="0" distR="0" wp14:anchorId="6F7594D9" wp14:editId="7D5FCFE4">
            <wp:extent cx="4399915" cy="2338747"/>
            <wp:effectExtent l="0" t="0" r="635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famfinance.png"/>
                    <pic:cNvPicPr/>
                  </pic:nvPicPr>
                  <pic:blipFill rotWithShape="1">
                    <a:blip r:embed="rId12"/>
                    <a:srcRect b="17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554" cy="23545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B58CE" w14:textId="77777777" w:rsidR="00084DBD" w:rsidRDefault="00BE6DB3" w:rsidP="005479EC">
      <w:pPr>
        <w:ind w:left="851" w:firstLine="720"/>
        <w:rPr>
          <w:rFonts w:cs="Times New Roman"/>
        </w:rPr>
      </w:pPr>
      <w:proofErr w:type="spellStart"/>
      <w:r w:rsidRPr="00962DF0">
        <w:rPr>
          <w:rFonts w:cs="Times New Roman"/>
        </w:rPr>
        <w:t>TransactionController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memiliki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tanggung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jawab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tambahan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mengembalikan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dampak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lama </w:t>
      </w:r>
      <w:proofErr w:type="spellStart"/>
      <w:r w:rsidRPr="00962DF0">
        <w:rPr>
          <w:rFonts w:cs="Times New Roman"/>
        </w:rPr>
        <w:t>sebelum</w:t>
      </w:r>
      <w:proofErr w:type="spellEnd"/>
      <w:r w:rsidRPr="00962DF0">
        <w:rPr>
          <w:rFonts w:cs="Times New Roman"/>
        </w:rPr>
        <w:t xml:space="preserve"> update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delete, </w:t>
      </w:r>
      <w:proofErr w:type="spellStart"/>
      <w:r w:rsidRPr="00962DF0">
        <w:rPr>
          <w:rFonts w:cs="Times New Roman"/>
        </w:rPr>
        <w:t>lalu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menerapkan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dampak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baru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DashboardController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ReportController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melakukan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agregasi</w:t>
      </w:r>
      <w:proofErr w:type="spellEnd"/>
      <w:r w:rsidRPr="00962DF0">
        <w:rPr>
          <w:rFonts w:cs="Times New Roman"/>
        </w:rPr>
        <w:t xml:space="preserve"> data, </w:t>
      </w:r>
      <w:proofErr w:type="spellStart"/>
      <w:r w:rsidRPr="00962DF0">
        <w:rPr>
          <w:rFonts w:cs="Times New Roman"/>
        </w:rPr>
        <w:t>sementara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BudgetController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menghitung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realisasi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berdasarkan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expense </w:t>
      </w:r>
      <w:proofErr w:type="spellStart"/>
      <w:r w:rsidRPr="00962DF0">
        <w:rPr>
          <w:rFonts w:cs="Times New Roman"/>
        </w:rPr>
        <w:t>berstatus</w:t>
      </w:r>
      <w:proofErr w:type="spellEnd"/>
      <w:r w:rsidRPr="00962DF0">
        <w:rPr>
          <w:rFonts w:cs="Times New Roman"/>
        </w:rPr>
        <w:t xml:space="preserve"> success.</w:t>
      </w:r>
    </w:p>
    <w:p w14:paraId="21144110" w14:textId="77777777" w:rsidR="006B1718" w:rsidRDefault="006B1718" w:rsidP="005479EC">
      <w:pPr>
        <w:ind w:left="851" w:firstLine="720"/>
        <w:rPr>
          <w:rFonts w:cs="Times New Roman"/>
        </w:rPr>
      </w:pPr>
    </w:p>
    <w:p w14:paraId="19730374" w14:textId="77777777" w:rsidR="006B1718" w:rsidRDefault="006B1718" w:rsidP="005479EC">
      <w:pPr>
        <w:ind w:left="851" w:firstLine="720"/>
        <w:rPr>
          <w:rFonts w:cs="Times New Roman"/>
        </w:rPr>
      </w:pPr>
    </w:p>
    <w:p w14:paraId="69476966" w14:textId="77777777" w:rsidR="006B1718" w:rsidRDefault="006B1718" w:rsidP="005479EC">
      <w:pPr>
        <w:ind w:left="851" w:firstLine="720"/>
        <w:rPr>
          <w:rFonts w:cs="Times New Roman"/>
        </w:rPr>
      </w:pPr>
    </w:p>
    <w:p w14:paraId="089465F2" w14:textId="77777777" w:rsidR="006B1718" w:rsidRDefault="006B1718" w:rsidP="005479EC">
      <w:pPr>
        <w:ind w:left="851" w:firstLine="720"/>
        <w:rPr>
          <w:rFonts w:cs="Times New Roman"/>
        </w:rPr>
      </w:pPr>
    </w:p>
    <w:p w14:paraId="539D7EC0" w14:textId="77777777" w:rsidR="006B1718" w:rsidRDefault="006B1718" w:rsidP="005479EC">
      <w:pPr>
        <w:ind w:left="851" w:firstLine="720"/>
        <w:rPr>
          <w:rFonts w:cs="Times New Roman"/>
        </w:rPr>
      </w:pPr>
    </w:p>
    <w:p w14:paraId="3195267C" w14:textId="77777777" w:rsidR="006B1718" w:rsidRDefault="006B1718" w:rsidP="005479EC">
      <w:pPr>
        <w:ind w:left="851" w:firstLine="720"/>
        <w:rPr>
          <w:rFonts w:cs="Times New Roman"/>
        </w:rPr>
      </w:pPr>
    </w:p>
    <w:p w14:paraId="19CA9FE0" w14:textId="77777777" w:rsidR="006B1718" w:rsidRDefault="006B1718" w:rsidP="005479EC">
      <w:pPr>
        <w:ind w:left="851" w:firstLine="720"/>
        <w:rPr>
          <w:rFonts w:cs="Times New Roman"/>
        </w:rPr>
      </w:pPr>
    </w:p>
    <w:p w14:paraId="5165585B" w14:textId="77777777" w:rsidR="006B1718" w:rsidRDefault="006B1718" w:rsidP="005479EC">
      <w:pPr>
        <w:ind w:left="851" w:firstLine="720"/>
        <w:rPr>
          <w:rFonts w:cs="Times New Roman"/>
        </w:rPr>
      </w:pPr>
    </w:p>
    <w:p w14:paraId="2FB627B6" w14:textId="77777777" w:rsidR="006B1718" w:rsidRDefault="006B1718" w:rsidP="005479EC">
      <w:pPr>
        <w:ind w:left="851" w:firstLine="720"/>
        <w:rPr>
          <w:rFonts w:cs="Times New Roman"/>
        </w:rPr>
      </w:pPr>
    </w:p>
    <w:p w14:paraId="4B73637E" w14:textId="77777777" w:rsidR="006B1718" w:rsidRPr="00962DF0" w:rsidRDefault="006B1718" w:rsidP="005479EC">
      <w:pPr>
        <w:ind w:left="851" w:firstLine="720"/>
        <w:rPr>
          <w:rFonts w:cs="Times New Roman"/>
        </w:rPr>
      </w:pPr>
    </w:p>
    <w:p w14:paraId="235AB5B2" w14:textId="77777777" w:rsidR="00084DBD" w:rsidRPr="00962DF0" w:rsidRDefault="00BE6DB3" w:rsidP="005479EC">
      <w:pPr>
        <w:pStyle w:val="Heading3"/>
        <w:rPr>
          <w:rFonts w:ascii="Times New Roman" w:hAnsi="Times New Roman" w:cs="Times New Roman"/>
        </w:rPr>
      </w:pPr>
      <w:bookmarkStart w:id="18" w:name="_Toc234056186"/>
      <w:bookmarkStart w:id="19" w:name="_Toc234159615"/>
      <w:r w:rsidRPr="00962DF0">
        <w:rPr>
          <w:rFonts w:ascii="Times New Roman" w:eastAsia="Times New Roman" w:hAnsi="Times New Roman" w:cs="Times New Roman"/>
        </w:rPr>
        <w:lastRenderedPageBreak/>
        <w:t>4</w:t>
      </w:r>
      <w:proofErr w:type="gramStart"/>
      <w:r w:rsidRPr="00962DF0">
        <w:rPr>
          <w:rFonts w:ascii="Times New Roman" w:eastAsia="Times New Roman" w:hAnsi="Times New Roman" w:cs="Times New Roman"/>
        </w:rPr>
        <w:t>.  Sequence</w:t>
      </w:r>
      <w:proofErr w:type="gramEnd"/>
      <w:r w:rsidRPr="00962DF0">
        <w:rPr>
          <w:rFonts w:ascii="Times New Roman" w:eastAsia="Times New Roman" w:hAnsi="Times New Roman" w:cs="Times New Roman"/>
        </w:rPr>
        <w:t xml:space="preserve"> Diagram</w:t>
      </w:r>
      <w:bookmarkEnd w:id="18"/>
      <w:bookmarkEnd w:id="19"/>
    </w:p>
    <w:p w14:paraId="1027434D" w14:textId="3E399C6D" w:rsidR="000822A4" w:rsidRPr="00962DF0" w:rsidRDefault="00BE6DB3" w:rsidP="006B1718">
      <w:pPr>
        <w:ind w:left="993" w:firstLine="720"/>
        <w:rPr>
          <w:rFonts w:cs="Times New Roman"/>
        </w:rPr>
      </w:pPr>
      <w:r w:rsidRPr="00962DF0">
        <w:rPr>
          <w:rFonts w:cs="Times New Roman"/>
        </w:rPr>
        <w:t xml:space="preserve">Sequence Diagram </w:t>
      </w:r>
      <w:proofErr w:type="spellStart"/>
      <w:r w:rsidRPr="00962DF0">
        <w:rPr>
          <w:rFonts w:cs="Times New Roman"/>
        </w:rPr>
        <w:t>FamFinance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memperlihatkan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urutan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permintaan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pengguna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menuju</w:t>
      </w:r>
      <w:proofErr w:type="spellEnd"/>
      <w:r w:rsidRPr="00962DF0">
        <w:rPr>
          <w:rFonts w:cs="Times New Roman"/>
        </w:rPr>
        <w:t xml:space="preserve"> form, controller, model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basis data, dan </w:t>
      </w:r>
      <w:proofErr w:type="spellStart"/>
      <w:r w:rsidRPr="00962DF0">
        <w:rPr>
          <w:rFonts w:cs="Times New Roman"/>
        </w:rPr>
        <w:t>tampilan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hasil</w:t>
      </w:r>
      <w:proofErr w:type="spellEnd"/>
      <w:r w:rsidRPr="00962DF0">
        <w:rPr>
          <w:rFonts w:cs="Times New Roman"/>
        </w:rPr>
        <w:t xml:space="preserve">. Diagram </w:t>
      </w:r>
      <w:proofErr w:type="spellStart"/>
      <w:r w:rsidRPr="00962DF0">
        <w:rPr>
          <w:rFonts w:cs="Times New Roman"/>
        </w:rPr>
        <w:t>berikut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disusun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berdasarkan</w:t>
      </w:r>
      <w:proofErr w:type="spellEnd"/>
      <w:r w:rsidRPr="00962DF0">
        <w:rPr>
          <w:rFonts w:cs="Times New Roman"/>
        </w:rPr>
        <w:t xml:space="preserve"> route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implementasi</w:t>
      </w:r>
      <w:proofErr w:type="spellEnd"/>
      <w:r w:rsidRPr="00962DF0">
        <w:rPr>
          <w:rFonts w:cs="Times New Roman"/>
        </w:rPr>
        <w:t xml:space="preserve"> controller yang </w:t>
      </w:r>
      <w:proofErr w:type="spellStart"/>
      <w:r w:rsidRPr="00962DF0">
        <w:rPr>
          <w:rFonts w:cs="Times New Roman"/>
        </w:rPr>
        <w:t>telah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diuji</w:t>
      </w:r>
      <w:proofErr w:type="spellEnd"/>
      <w:r w:rsidRPr="00962DF0">
        <w:rPr>
          <w:rFonts w:cs="Times New Roman"/>
        </w:rPr>
        <w:t>.</w:t>
      </w:r>
    </w:p>
    <w:p w14:paraId="1AF9B462" w14:textId="77777777" w:rsidR="00084DBD" w:rsidRPr="00962DF0" w:rsidRDefault="00BE6DB3" w:rsidP="005479EC">
      <w:pPr>
        <w:pStyle w:val="ListParagraph"/>
        <w:numPr>
          <w:ilvl w:val="0"/>
          <w:numId w:val="16"/>
        </w:numPr>
        <w:ind w:left="1701"/>
        <w:rPr>
          <w:rFonts w:cs="Times New Roman"/>
        </w:rPr>
      </w:pPr>
      <w:r w:rsidRPr="00962DF0">
        <w:rPr>
          <w:rFonts w:cs="Times New Roman"/>
          <w:b/>
        </w:rPr>
        <w:t xml:space="preserve">Sequence Diagram Login </w:t>
      </w:r>
      <w:proofErr w:type="spellStart"/>
      <w:r w:rsidRPr="00962DF0">
        <w:rPr>
          <w:rFonts w:cs="Times New Roman"/>
          <w:b/>
        </w:rPr>
        <w:t>Pengguna</w:t>
      </w:r>
      <w:proofErr w:type="spellEnd"/>
    </w:p>
    <w:p w14:paraId="7889D490" w14:textId="77777777" w:rsidR="00084DBD" w:rsidRPr="00962DF0" w:rsidRDefault="00BE6DB3" w:rsidP="005479EC">
      <w:pPr>
        <w:keepLines/>
        <w:spacing w:before="120" w:after="40"/>
        <w:ind w:left="993"/>
        <w:jc w:val="center"/>
        <w:rPr>
          <w:rFonts w:cs="Times New Roman"/>
        </w:rPr>
      </w:pPr>
      <w:r w:rsidRPr="00962DF0">
        <w:rPr>
          <w:rFonts w:cs="Times New Roman"/>
          <w:noProof/>
        </w:rPr>
        <w:drawing>
          <wp:inline distT="0" distB="0" distL="0" distR="0" wp14:anchorId="7738CF0D" wp14:editId="6EC8B601">
            <wp:extent cx="4413456" cy="24003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5242" cy="241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483BD" w14:textId="24FB3E93" w:rsidR="005479EC" w:rsidRPr="00962DF0" w:rsidRDefault="00BE6DB3" w:rsidP="000822A4">
      <w:pPr>
        <w:ind w:left="1701" w:firstLine="720"/>
        <w:rPr>
          <w:rFonts w:cs="Times New Roman"/>
        </w:rPr>
      </w:pPr>
      <w:r w:rsidRPr="00962DF0">
        <w:rPr>
          <w:rFonts w:cs="Times New Roman"/>
        </w:rPr>
        <w:t xml:space="preserve">Login </w:t>
      </w:r>
      <w:proofErr w:type="spellStart"/>
      <w:r w:rsidRPr="00962DF0">
        <w:rPr>
          <w:rFonts w:cs="Times New Roman"/>
        </w:rPr>
        <w:t>memvalidasi</w:t>
      </w:r>
      <w:proofErr w:type="spellEnd"/>
      <w:r w:rsidRPr="00962DF0">
        <w:rPr>
          <w:rFonts w:cs="Times New Roman"/>
        </w:rPr>
        <w:t xml:space="preserve"> email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username, hash password, status </w:t>
      </w:r>
      <w:proofErr w:type="spellStart"/>
      <w:r w:rsidRPr="00962DF0">
        <w:rPr>
          <w:rFonts w:cs="Times New Roman"/>
        </w:rPr>
        <w:t>aktif</w:t>
      </w:r>
      <w:proofErr w:type="spellEnd"/>
      <w:r w:rsidRPr="00962DF0">
        <w:rPr>
          <w:rFonts w:cs="Times New Roman"/>
        </w:rPr>
        <w:t xml:space="preserve">, dan session </w:t>
      </w:r>
      <w:proofErr w:type="spellStart"/>
      <w:r w:rsidRPr="00962DF0">
        <w:rPr>
          <w:rFonts w:cs="Times New Roman"/>
        </w:rPr>
        <w:t>sebelum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membuka</w:t>
      </w:r>
      <w:proofErr w:type="spellEnd"/>
      <w:r w:rsidRPr="00962DF0">
        <w:rPr>
          <w:rFonts w:cs="Times New Roman"/>
        </w:rPr>
        <w:t xml:space="preserve"> dashboard.</w:t>
      </w:r>
    </w:p>
    <w:p w14:paraId="577ECA17" w14:textId="77777777" w:rsidR="00084DBD" w:rsidRPr="00962DF0" w:rsidRDefault="00BE6DB3" w:rsidP="005479EC">
      <w:pPr>
        <w:pStyle w:val="ListParagraph"/>
        <w:numPr>
          <w:ilvl w:val="0"/>
          <w:numId w:val="16"/>
        </w:numPr>
        <w:rPr>
          <w:rFonts w:cs="Times New Roman"/>
        </w:rPr>
      </w:pPr>
      <w:r w:rsidRPr="00962DF0">
        <w:rPr>
          <w:rFonts w:cs="Times New Roman"/>
          <w:b/>
        </w:rPr>
        <w:t>Sequence Diagram Dashboard</w:t>
      </w:r>
    </w:p>
    <w:p w14:paraId="361BCBCB" w14:textId="77777777" w:rsidR="00084DBD" w:rsidRPr="00962DF0" w:rsidRDefault="00BE6DB3" w:rsidP="000822A4">
      <w:pPr>
        <w:keepLines/>
        <w:spacing w:before="120" w:after="40"/>
        <w:ind w:left="993"/>
        <w:jc w:val="center"/>
        <w:rPr>
          <w:rFonts w:cs="Times New Roman"/>
        </w:rPr>
      </w:pPr>
      <w:r w:rsidRPr="00962DF0">
        <w:rPr>
          <w:rFonts w:cs="Times New Roman"/>
          <w:noProof/>
        </w:rPr>
        <w:drawing>
          <wp:inline distT="0" distB="0" distL="0" distR="0" wp14:anchorId="24AFEA28" wp14:editId="4DFC56FA">
            <wp:extent cx="4511532" cy="245364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8568" cy="2468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5C6B1" w14:textId="4332DC30" w:rsidR="000822A4" w:rsidRPr="00962DF0" w:rsidRDefault="00BE6DB3" w:rsidP="006B1718">
      <w:pPr>
        <w:ind w:left="1560" w:firstLine="720"/>
        <w:rPr>
          <w:rFonts w:cs="Times New Roman"/>
        </w:rPr>
      </w:pPr>
      <w:r w:rsidRPr="00962DF0">
        <w:rPr>
          <w:rFonts w:cs="Times New Roman"/>
        </w:rPr>
        <w:lastRenderedPageBreak/>
        <w:t xml:space="preserve">Dashboard </w:t>
      </w:r>
      <w:proofErr w:type="spellStart"/>
      <w:r w:rsidRPr="00962DF0">
        <w:rPr>
          <w:rFonts w:cs="Times New Roman"/>
        </w:rPr>
        <w:t>menggabungkan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sesuai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periode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aktif</w:t>
      </w:r>
      <w:proofErr w:type="spellEnd"/>
      <w:r w:rsidRPr="00962DF0">
        <w:rPr>
          <w:rFonts w:cs="Times New Roman"/>
        </w:rPr>
        <w:t>.</w:t>
      </w:r>
    </w:p>
    <w:p w14:paraId="591E9EF1" w14:textId="77777777" w:rsidR="00084DBD" w:rsidRPr="00962DF0" w:rsidRDefault="00BE6DB3" w:rsidP="005479EC">
      <w:pPr>
        <w:pStyle w:val="ListParagraph"/>
        <w:numPr>
          <w:ilvl w:val="0"/>
          <w:numId w:val="16"/>
        </w:numPr>
        <w:rPr>
          <w:rFonts w:cs="Times New Roman"/>
        </w:rPr>
      </w:pPr>
      <w:r w:rsidRPr="00962DF0">
        <w:rPr>
          <w:rFonts w:cs="Times New Roman"/>
          <w:b/>
        </w:rPr>
        <w:t xml:space="preserve">Sequence Diagram </w:t>
      </w:r>
      <w:proofErr w:type="spellStart"/>
      <w:r w:rsidRPr="00962DF0">
        <w:rPr>
          <w:rFonts w:cs="Times New Roman"/>
          <w:b/>
        </w:rPr>
        <w:t>Pengelolaan</w:t>
      </w:r>
      <w:proofErr w:type="spellEnd"/>
      <w:r w:rsidRPr="00962DF0">
        <w:rPr>
          <w:rFonts w:cs="Times New Roman"/>
          <w:b/>
        </w:rPr>
        <w:t xml:space="preserve"> </w:t>
      </w:r>
      <w:proofErr w:type="spellStart"/>
      <w:r w:rsidRPr="00962DF0">
        <w:rPr>
          <w:rFonts w:cs="Times New Roman"/>
          <w:b/>
        </w:rPr>
        <w:t>Transaksi</w:t>
      </w:r>
      <w:proofErr w:type="spellEnd"/>
    </w:p>
    <w:p w14:paraId="06C472AC" w14:textId="77777777" w:rsidR="00084DBD" w:rsidRPr="00962DF0" w:rsidRDefault="00BE6DB3" w:rsidP="000822A4">
      <w:pPr>
        <w:keepLines/>
        <w:spacing w:before="120" w:after="40"/>
        <w:ind w:left="993"/>
        <w:jc w:val="center"/>
        <w:rPr>
          <w:rFonts w:cs="Times New Roman"/>
        </w:rPr>
      </w:pPr>
      <w:r w:rsidRPr="00962DF0">
        <w:rPr>
          <w:rFonts w:cs="Times New Roman"/>
          <w:noProof/>
        </w:rPr>
        <w:drawing>
          <wp:inline distT="0" distB="0" distL="0" distR="0" wp14:anchorId="7B5B1FF0" wp14:editId="1E16C12E">
            <wp:extent cx="4497521" cy="24460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transa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8077" cy="2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88C4" w14:textId="69FDBA21" w:rsidR="005479EC" w:rsidRPr="00962DF0" w:rsidRDefault="00BE6DB3" w:rsidP="000822A4">
      <w:pPr>
        <w:ind w:left="1560" w:firstLine="720"/>
        <w:rPr>
          <w:rFonts w:cs="Times New Roman"/>
        </w:rPr>
      </w:pP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sukses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mengubah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batal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tidak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mengubah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semua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perubahan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tercatat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>.</w:t>
      </w:r>
    </w:p>
    <w:p w14:paraId="7928CEE5" w14:textId="77777777" w:rsidR="00084DBD" w:rsidRPr="00962DF0" w:rsidRDefault="00BE6DB3" w:rsidP="005479EC">
      <w:pPr>
        <w:pStyle w:val="ListParagraph"/>
        <w:numPr>
          <w:ilvl w:val="0"/>
          <w:numId w:val="16"/>
        </w:numPr>
        <w:rPr>
          <w:rFonts w:cs="Times New Roman"/>
        </w:rPr>
      </w:pPr>
      <w:r w:rsidRPr="00962DF0">
        <w:rPr>
          <w:rFonts w:cs="Times New Roman"/>
          <w:b/>
        </w:rPr>
        <w:t xml:space="preserve">Sequence Diagram </w:t>
      </w:r>
      <w:proofErr w:type="spellStart"/>
      <w:r w:rsidRPr="00962DF0">
        <w:rPr>
          <w:rFonts w:cs="Times New Roman"/>
          <w:b/>
        </w:rPr>
        <w:t>Kategori</w:t>
      </w:r>
      <w:proofErr w:type="spellEnd"/>
      <w:r w:rsidRPr="00962DF0">
        <w:rPr>
          <w:rFonts w:cs="Times New Roman"/>
          <w:b/>
        </w:rPr>
        <w:t xml:space="preserve"> dan </w:t>
      </w:r>
      <w:proofErr w:type="spellStart"/>
      <w:r w:rsidRPr="00962DF0">
        <w:rPr>
          <w:rFonts w:cs="Times New Roman"/>
          <w:b/>
        </w:rPr>
        <w:t>Anggaran</w:t>
      </w:r>
      <w:proofErr w:type="spellEnd"/>
    </w:p>
    <w:p w14:paraId="2D962599" w14:textId="77777777" w:rsidR="00084DBD" w:rsidRPr="00962DF0" w:rsidRDefault="00BE6DB3" w:rsidP="000822A4">
      <w:pPr>
        <w:keepLines/>
        <w:spacing w:before="120" w:after="40"/>
        <w:ind w:left="993"/>
        <w:jc w:val="center"/>
        <w:rPr>
          <w:rFonts w:cs="Times New Roman"/>
        </w:rPr>
      </w:pPr>
      <w:r w:rsidRPr="00962DF0">
        <w:rPr>
          <w:rFonts w:cs="Times New Roman"/>
          <w:noProof/>
        </w:rPr>
        <w:drawing>
          <wp:inline distT="0" distB="0" distL="0" distR="0" wp14:anchorId="01B0437F" wp14:editId="460602C5">
            <wp:extent cx="4567576" cy="2484120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category_budge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4233" cy="249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D228A" w14:textId="77777777" w:rsidR="00084DBD" w:rsidRDefault="00BE6DB3" w:rsidP="005479EC">
      <w:pPr>
        <w:ind w:left="1560" w:firstLine="720"/>
        <w:rPr>
          <w:rFonts w:cs="Times New Roman"/>
        </w:rPr>
      </w:pP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 </w:t>
      </w:r>
      <w:proofErr w:type="gramStart"/>
      <w:r w:rsidRPr="00962DF0">
        <w:rPr>
          <w:rFonts w:cs="Times New Roman"/>
        </w:rPr>
        <w:t>expense</w:t>
      </w:r>
      <w:proofErr w:type="gram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menjadi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dasar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penetapan</w:t>
      </w:r>
      <w:proofErr w:type="spellEnd"/>
      <w:r w:rsidRPr="00962DF0">
        <w:rPr>
          <w:rFonts w:cs="Times New Roman"/>
        </w:rPr>
        <w:t xml:space="preserve"> limit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bulan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tahun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tertentu</w:t>
      </w:r>
      <w:proofErr w:type="spellEnd"/>
      <w:r w:rsidRPr="00962DF0">
        <w:rPr>
          <w:rFonts w:cs="Times New Roman"/>
        </w:rPr>
        <w:t>.</w:t>
      </w:r>
    </w:p>
    <w:p w14:paraId="2CC99DCE" w14:textId="77777777" w:rsidR="000822A4" w:rsidRPr="00962DF0" w:rsidRDefault="000822A4" w:rsidP="006B1718">
      <w:pPr>
        <w:rPr>
          <w:rFonts w:cs="Times New Roman"/>
        </w:rPr>
      </w:pPr>
    </w:p>
    <w:p w14:paraId="0292FEAC" w14:textId="77777777" w:rsidR="00084DBD" w:rsidRPr="00962DF0" w:rsidRDefault="00BE6DB3" w:rsidP="005479EC">
      <w:pPr>
        <w:pStyle w:val="ListParagraph"/>
        <w:numPr>
          <w:ilvl w:val="0"/>
          <w:numId w:val="16"/>
        </w:numPr>
        <w:rPr>
          <w:rFonts w:cs="Times New Roman"/>
        </w:rPr>
      </w:pPr>
      <w:r w:rsidRPr="00962DF0">
        <w:rPr>
          <w:rFonts w:cs="Times New Roman"/>
          <w:b/>
        </w:rPr>
        <w:lastRenderedPageBreak/>
        <w:t xml:space="preserve">Sequence Diagram </w:t>
      </w:r>
      <w:proofErr w:type="spellStart"/>
      <w:r w:rsidRPr="00962DF0">
        <w:rPr>
          <w:rFonts w:cs="Times New Roman"/>
          <w:b/>
        </w:rPr>
        <w:t>Dompet</w:t>
      </w:r>
      <w:proofErr w:type="spellEnd"/>
    </w:p>
    <w:p w14:paraId="5C40CDBF" w14:textId="77777777" w:rsidR="00084DBD" w:rsidRPr="00962DF0" w:rsidRDefault="00BE6DB3" w:rsidP="000822A4">
      <w:pPr>
        <w:keepLines/>
        <w:spacing w:before="120" w:after="40"/>
        <w:ind w:left="993"/>
        <w:jc w:val="center"/>
        <w:rPr>
          <w:rFonts w:cs="Times New Roman"/>
        </w:rPr>
      </w:pPr>
      <w:r w:rsidRPr="00962DF0">
        <w:rPr>
          <w:rFonts w:cs="Times New Roman"/>
          <w:noProof/>
        </w:rPr>
        <w:drawing>
          <wp:inline distT="0" distB="0" distL="0" distR="0" wp14:anchorId="1CA7E9F4" wp14:editId="23A9730C">
            <wp:extent cx="4637631" cy="25222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wall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3056" cy="253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09F8" w14:textId="36AF6435" w:rsidR="005479EC" w:rsidRPr="00962DF0" w:rsidRDefault="00BE6DB3" w:rsidP="000822A4">
      <w:pPr>
        <w:ind w:left="1560" w:firstLine="720"/>
        <w:rPr>
          <w:rFonts w:cs="Times New Roman"/>
        </w:rPr>
      </w:pP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diperbarui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hanya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dihapus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jika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belum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memiliki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terkait</w:t>
      </w:r>
      <w:proofErr w:type="spellEnd"/>
      <w:r w:rsidRPr="00962DF0">
        <w:rPr>
          <w:rFonts w:cs="Times New Roman"/>
        </w:rPr>
        <w:t>.</w:t>
      </w:r>
    </w:p>
    <w:p w14:paraId="0D635CB8" w14:textId="77777777" w:rsidR="00084DBD" w:rsidRPr="00962DF0" w:rsidRDefault="00BE6DB3" w:rsidP="005479EC">
      <w:pPr>
        <w:pStyle w:val="ListParagraph"/>
        <w:numPr>
          <w:ilvl w:val="0"/>
          <w:numId w:val="16"/>
        </w:numPr>
        <w:rPr>
          <w:rFonts w:cs="Times New Roman"/>
        </w:rPr>
      </w:pPr>
      <w:r w:rsidRPr="00962DF0">
        <w:rPr>
          <w:rFonts w:cs="Times New Roman"/>
          <w:b/>
        </w:rPr>
        <w:t xml:space="preserve">Sequence Diagram </w:t>
      </w:r>
      <w:proofErr w:type="spellStart"/>
      <w:r w:rsidRPr="00962DF0">
        <w:rPr>
          <w:rFonts w:cs="Times New Roman"/>
          <w:b/>
        </w:rPr>
        <w:t>Anggota</w:t>
      </w:r>
      <w:proofErr w:type="spellEnd"/>
      <w:r w:rsidRPr="00962DF0">
        <w:rPr>
          <w:rFonts w:cs="Times New Roman"/>
          <w:b/>
        </w:rPr>
        <w:t xml:space="preserve"> </w:t>
      </w:r>
      <w:proofErr w:type="spellStart"/>
      <w:r w:rsidRPr="00962DF0">
        <w:rPr>
          <w:rFonts w:cs="Times New Roman"/>
          <w:b/>
        </w:rPr>
        <w:t>Keluarga</w:t>
      </w:r>
      <w:proofErr w:type="spellEnd"/>
    </w:p>
    <w:p w14:paraId="37E8A86E" w14:textId="77777777" w:rsidR="00084DBD" w:rsidRPr="00962DF0" w:rsidRDefault="00BE6DB3" w:rsidP="000822A4">
      <w:pPr>
        <w:keepLines/>
        <w:spacing w:before="120" w:after="40"/>
        <w:ind w:left="993"/>
        <w:jc w:val="center"/>
        <w:rPr>
          <w:rFonts w:cs="Times New Roman"/>
        </w:rPr>
      </w:pPr>
      <w:r w:rsidRPr="00962DF0">
        <w:rPr>
          <w:rFonts w:cs="Times New Roman"/>
          <w:noProof/>
        </w:rPr>
        <w:drawing>
          <wp:inline distT="0" distB="0" distL="0" distR="0" wp14:anchorId="1D622D9C" wp14:editId="02E56428">
            <wp:extent cx="4553564" cy="2476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famil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9513" cy="249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5687" w14:textId="77777777" w:rsidR="00084DBD" w:rsidRDefault="00BE6DB3" w:rsidP="005479EC">
      <w:pPr>
        <w:ind w:left="1418" w:firstLine="720"/>
        <w:rPr>
          <w:rFonts w:cs="Times New Roman"/>
        </w:rPr>
      </w:pP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baru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selalu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menggunakan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family_id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pengguna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membuatnya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diubah</w:t>
      </w:r>
      <w:proofErr w:type="spellEnd"/>
      <w:r w:rsidRPr="00962DF0">
        <w:rPr>
          <w:rFonts w:cs="Times New Roman"/>
        </w:rPr>
        <w:t xml:space="preserve"> role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status </w:t>
      </w:r>
      <w:proofErr w:type="spellStart"/>
      <w:r w:rsidRPr="00962DF0">
        <w:rPr>
          <w:rFonts w:cs="Times New Roman"/>
        </w:rPr>
        <w:t>aktifnya</w:t>
      </w:r>
      <w:proofErr w:type="spellEnd"/>
      <w:r w:rsidRPr="00962DF0">
        <w:rPr>
          <w:rFonts w:cs="Times New Roman"/>
        </w:rPr>
        <w:t>.</w:t>
      </w:r>
    </w:p>
    <w:p w14:paraId="76D10E44" w14:textId="77777777" w:rsidR="000822A4" w:rsidRDefault="000822A4" w:rsidP="005479EC">
      <w:pPr>
        <w:ind w:left="1418" w:firstLine="720"/>
        <w:rPr>
          <w:rFonts w:cs="Times New Roman"/>
        </w:rPr>
      </w:pPr>
    </w:p>
    <w:p w14:paraId="74AC6141" w14:textId="77777777" w:rsidR="000822A4" w:rsidRDefault="000822A4" w:rsidP="005479EC">
      <w:pPr>
        <w:ind w:left="1418" w:firstLine="720"/>
        <w:rPr>
          <w:rFonts w:cs="Times New Roman"/>
        </w:rPr>
      </w:pPr>
    </w:p>
    <w:p w14:paraId="0D447A33" w14:textId="77777777" w:rsidR="000822A4" w:rsidRPr="00962DF0" w:rsidRDefault="000822A4" w:rsidP="005479EC">
      <w:pPr>
        <w:ind w:left="1418" w:firstLine="720"/>
        <w:rPr>
          <w:rFonts w:cs="Times New Roman"/>
        </w:rPr>
      </w:pPr>
    </w:p>
    <w:p w14:paraId="500E7FB0" w14:textId="77777777" w:rsidR="00084DBD" w:rsidRPr="00962DF0" w:rsidRDefault="00BE6DB3" w:rsidP="005479EC">
      <w:pPr>
        <w:pStyle w:val="ListParagraph"/>
        <w:numPr>
          <w:ilvl w:val="0"/>
          <w:numId w:val="16"/>
        </w:numPr>
        <w:rPr>
          <w:rFonts w:cs="Times New Roman"/>
        </w:rPr>
      </w:pPr>
      <w:r w:rsidRPr="00962DF0">
        <w:rPr>
          <w:rFonts w:cs="Times New Roman"/>
          <w:b/>
        </w:rPr>
        <w:lastRenderedPageBreak/>
        <w:t xml:space="preserve">Sequence Diagram </w:t>
      </w:r>
      <w:proofErr w:type="spellStart"/>
      <w:r w:rsidRPr="00962DF0">
        <w:rPr>
          <w:rFonts w:cs="Times New Roman"/>
          <w:b/>
        </w:rPr>
        <w:t>Laporan</w:t>
      </w:r>
      <w:proofErr w:type="spellEnd"/>
    </w:p>
    <w:p w14:paraId="57456C83" w14:textId="77777777" w:rsidR="00084DBD" w:rsidRPr="00962DF0" w:rsidRDefault="00BE6DB3" w:rsidP="000822A4">
      <w:pPr>
        <w:keepLines/>
        <w:spacing w:before="120" w:after="40"/>
        <w:ind w:left="993"/>
        <w:jc w:val="center"/>
        <w:rPr>
          <w:rFonts w:cs="Times New Roman"/>
        </w:rPr>
      </w:pPr>
      <w:r w:rsidRPr="00962DF0">
        <w:rPr>
          <w:rFonts w:cs="Times New Roman"/>
          <w:noProof/>
        </w:rPr>
        <w:drawing>
          <wp:inline distT="0" distB="0" distL="0" distR="0" wp14:anchorId="7708E7B5" wp14:editId="1265C2FE">
            <wp:extent cx="4539553" cy="2468880"/>
            <wp:effectExtent l="0" t="0" r="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repo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6139" cy="2488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3681D" w14:textId="64F6397A" w:rsidR="005479EC" w:rsidRPr="00962DF0" w:rsidRDefault="00BE6DB3" w:rsidP="000822A4">
      <w:pPr>
        <w:ind w:left="1418" w:firstLine="720"/>
        <w:rPr>
          <w:rFonts w:cs="Times New Roman"/>
        </w:rPr>
      </w:pPr>
      <w:proofErr w:type="spellStart"/>
      <w:r w:rsidRPr="00962DF0">
        <w:rPr>
          <w:rFonts w:cs="Times New Roman"/>
        </w:rPr>
        <w:t>Laporan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hanya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memakai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sukses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ringkasan</w:t>
      </w:r>
      <w:proofErr w:type="spellEnd"/>
      <w:r w:rsidRPr="00962DF0">
        <w:rPr>
          <w:rFonts w:cs="Times New Roman"/>
        </w:rPr>
        <w:t xml:space="preserve"> nominal dan </w:t>
      </w:r>
      <w:proofErr w:type="spellStart"/>
      <w:r w:rsidRPr="00962DF0">
        <w:rPr>
          <w:rFonts w:cs="Times New Roman"/>
        </w:rPr>
        <w:t>tetap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menampilkan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sebagai</w:t>
      </w:r>
      <w:proofErr w:type="spellEnd"/>
      <w:r w:rsidRPr="00962DF0">
        <w:rPr>
          <w:rFonts w:cs="Times New Roman"/>
        </w:rPr>
        <w:t xml:space="preserve"> audit trail.</w:t>
      </w:r>
    </w:p>
    <w:p w14:paraId="3F9E0C95" w14:textId="77777777" w:rsidR="00084DBD" w:rsidRPr="00962DF0" w:rsidRDefault="00BE6DB3" w:rsidP="005479EC">
      <w:pPr>
        <w:pStyle w:val="ListParagraph"/>
        <w:numPr>
          <w:ilvl w:val="0"/>
          <w:numId w:val="16"/>
        </w:numPr>
        <w:rPr>
          <w:rFonts w:cs="Times New Roman"/>
        </w:rPr>
      </w:pPr>
      <w:r w:rsidRPr="00962DF0">
        <w:rPr>
          <w:rFonts w:cs="Times New Roman"/>
          <w:b/>
        </w:rPr>
        <w:t>Sequence Diagram Logout</w:t>
      </w:r>
    </w:p>
    <w:p w14:paraId="2D55871F" w14:textId="77777777" w:rsidR="00084DBD" w:rsidRPr="00962DF0" w:rsidRDefault="00BE6DB3" w:rsidP="000822A4">
      <w:pPr>
        <w:keepLines/>
        <w:spacing w:before="120" w:after="40"/>
        <w:ind w:left="993"/>
        <w:jc w:val="center"/>
        <w:rPr>
          <w:rFonts w:cs="Times New Roman"/>
        </w:rPr>
      </w:pPr>
      <w:r w:rsidRPr="00962DF0">
        <w:rPr>
          <w:rFonts w:cs="Times New Roman"/>
          <w:noProof/>
        </w:rPr>
        <w:drawing>
          <wp:inline distT="0" distB="0" distL="0" distR="0" wp14:anchorId="4FD2E025" wp14:editId="3CCC2F28">
            <wp:extent cx="4442460" cy="2416074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ence_logou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70153" cy="24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D85AE" w14:textId="77777777" w:rsidR="00084DBD" w:rsidRDefault="00BE6DB3" w:rsidP="005479EC">
      <w:pPr>
        <w:ind w:left="1560" w:firstLine="720"/>
        <w:rPr>
          <w:rFonts w:cs="Times New Roman"/>
        </w:rPr>
      </w:pPr>
      <w:r w:rsidRPr="00962DF0">
        <w:rPr>
          <w:rFonts w:cs="Times New Roman"/>
        </w:rPr>
        <w:t xml:space="preserve">Logout </w:t>
      </w:r>
      <w:proofErr w:type="spellStart"/>
      <w:r w:rsidRPr="00962DF0">
        <w:rPr>
          <w:rFonts w:cs="Times New Roman"/>
        </w:rPr>
        <w:t>mengakhiri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autentikasi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membatalkan</w:t>
      </w:r>
      <w:proofErr w:type="spellEnd"/>
      <w:r w:rsidRPr="00962DF0">
        <w:rPr>
          <w:rFonts w:cs="Times New Roman"/>
        </w:rPr>
        <w:t xml:space="preserve"> session, </w:t>
      </w:r>
      <w:proofErr w:type="spellStart"/>
      <w:r w:rsidRPr="00962DF0">
        <w:rPr>
          <w:rFonts w:cs="Times New Roman"/>
        </w:rPr>
        <w:t>membuat</w:t>
      </w:r>
      <w:proofErr w:type="spellEnd"/>
      <w:r w:rsidRPr="00962DF0">
        <w:rPr>
          <w:rFonts w:cs="Times New Roman"/>
        </w:rPr>
        <w:t xml:space="preserve"> token </w:t>
      </w:r>
      <w:proofErr w:type="spellStart"/>
      <w:r w:rsidRPr="00962DF0">
        <w:rPr>
          <w:rFonts w:cs="Times New Roman"/>
        </w:rPr>
        <w:t>baru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kembali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halaman</w:t>
      </w:r>
      <w:proofErr w:type="spellEnd"/>
      <w:r w:rsidRPr="00962DF0">
        <w:rPr>
          <w:rFonts w:cs="Times New Roman"/>
        </w:rPr>
        <w:t xml:space="preserve"> login.</w:t>
      </w:r>
    </w:p>
    <w:p w14:paraId="4663EB93" w14:textId="77777777" w:rsidR="000822A4" w:rsidRDefault="000822A4" w:rsidP="005479EC">
      <w:pPr>
        <w:ind w:left="1560" w:firstLine="720"/>
        <w:rPr>
          <w:rFonts w:cs="Times New Roman"/>
        </w:rPr>
      </w:pPr>
    </w:p>
    <w:p w14:paraId="03707B32" w14:textId="77777777" w:rsidR="000822A4" w:rsidRPr="00962DF0" w:rsidRDefault="000822A4" w:rsidP="005479EC">
      <w:pPr>
        <w:ind w:left="1560" w:firstLine="720"/>
        <w:rPr>
          <w:rFonts w:cs="Times New Roman"/>
        </w:rPr>
      </w:pPr>
    </w:p>
    <w:p w14:paraId="7E6E40BE" w14:textId="77777777" w:rsidR="00084DBD" w:rsidRPr="00962DF0" w:rsidRDefault="00BE6DB3">
      <w:pPr>
        <w:pStyle w:val="Heading3"/>
        <w:rPr>
          <w:rFonts w:ascii="Times New Roman" w:hAnsi="Times New Roman" w:cs="Times New Roman"/>
        </w:rPr>
      </w:pPr>
      <w:bookmarkStart w:id="20" w:name="_Toc234056187"/>
      <w:bookmarkStart w:id="21" w:name="_Toc234159616"/>
      <w:r w:rsidRPr="00962DF0">
        <w:rPr>
          <w:rFonts w:ascii="Times New Roman" w:eastAsia="Times New Roman" w:hAnsi="Times New Roman" w:cs="Times New Roman"/>
        </w:rPr>
        <w:lastRenderedPageBreak/>
        <w:t>5</w:t>
      </w:r>
      <w:proofErr w:type="gramStart"/>
      <w:r w:rsidRPr="00962DF0">
        <w:rPr>
          <w:rFonts w:ascii="Times New Roman" w:eastAsia="Times New Roman" w:hAnsi="Times New Roman" w:cs="Times New Roman"/>
        </w:rPr>
        <w:t xml:space="preserve">.  </w:t>
      </w:r>
      <w:proofErr w:type="spellStart"/>
      <w:r w:rsidRPr="00962DF0">
        <w:rPr>
          <w:rFonts w:ascii="Times New Roman" w:eastAsia="Times New Roman" w:hAnsi="Times New Roman" w:cs="Times New Roman"/>
        </w:rPr>
        <w:t>Struktur</w:t>
      </w:r>
      <w:proofErr w:type="spellEnd"/>
      <w:proofErr w:type="gramEnd"/>
      <w:r w:rsidRPr="00962DF0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62DF0">
        <w:rPr>
          <w:rFonts w:ascii="Times New Roman" w:eastAsia="Times New Roman" w:hAnsi="Times New Roman" w:cs="Times New Roman"/>
        </w:rPr>
        <w:t>Navigasi</w:t>
      </w:r>
      <w:proofErr w:type="spellEnd"/>
      <w:r w:rsidRPr="00962DF0">
        <w:rPr>
          <w:rFonts w:ascii="Times New Roman" w:eastAsia="Times New Roman" w:hAnsi="Times New Roman" w:cs="Times New Roman"/>
        </w:rPr>
        <w:t xml:space="preserve"> dan Sequence </w:t>
      </w:r>
      <w:proofErr w:type="spellStart"/>
      <w:r w:rsidRPr="00962DF0">
        <w:rPr>
          <w:rFonts w:ascii="Times New Roman" w:eastAsia="Times New Roman" w:hAnsi="Times New Roman" w:cs="Times New Roman"/>
        </w:rPr>
        <w:t>Penggunaan</w:t>
      </w:r>
      <w:bookmarkEnd w:id="20"/>
      <w:bookmarkEnd w:id="21"/>
      <w:proofErr w:type="spellEnd"/>
    </w:p>
    <w:p w14:paraId="66B6C5BD" w14:textId="77777777" w:rsidR="00084DBD" w:rsidRPr="00962DF0" w:rsidRDefault="00BE6DB3" w:rsidP="005479EC">
      <w:pPr>
        <w:ind w:left="851" w:firstLine="720"/>
        <w:rPr>
          <w:rFonts w:cs="Times New Roman"/>
        </w:rPr>
      </w:pPr>
      <w:proofErr w:type="spellStart"/>
      <w:r w:rsidRPr="00962DF0">
        <w:rPr>
          <w:rFonts w:cs="Times New Roman"/>
        </w:rPr>
        <w:t>Navigasi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FamFinance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menggunakan</w:t>
      </w:r>
      <w:proofErr w:type="spellEnd"/>
      <w:r w:rsidRPr="00962DF0">
        <w:rPr>
          <w:rFonts w:cs="Times New Roman"/>
        </w:rPr>
        <w:t xml:space="preserve"> model </w:t>
      </w:r>
      <w:proofErr w:type="spellStart"/>
      <w:r w:rsidRPr="00962DF0">
        <w:rPr>
          <w:rFonts w:cs="Times New Roman"/>
        </w:rPr>
        <w:t>hierarki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Pengguna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memulai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registrasi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login, </w:t>
      </w:r>
      <w:proofErr w:type="spellStart"/>
      <w:r w:rsidRPr="00962DF0">
        <w:rPr>
          <w:rFonts w:cs="Times New Roman"/>
        </w:rPr>
        <w:t>kemudian</w:t>
      </w:r>
      <w:proofErr w:type="spellEnd"/>
      <w:r w:rsidRPr="00962DF0">
        <w:rPr>
          <w:rFonts w:cs="Times New Roman"/>
        </w:rPr>
        <w:t xml:space="preserve"> dashboard </w:t>
      </w:r>
      <w:proofErr w:type="spellStart"/>
      <w:r w:rsidRPr="00962DF0">
        <w:rPr>
          <w:rFonts w:cs="Times New Roman"/>
        </w:rPr>
        <w:t>menjadi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pusat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perpindahan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menuju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Laporan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Pengaturan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Urutan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penggunaan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direkomendasikan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adalah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sebagai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berikut</w:t>
      </w:r>
      <w:proofErr w:type="spellEnd"/>
      <w:r w:rsidRPr="00962DF0">
        <w:rPr>
          <w:rFonts w:cs="Times New Roman"/>
        </w:rPr>
        <w:t>:</w:t>
      </w:r>
    </w:p>
    <w:p w14:paraId="0CCCC24C" w14:textId="77777777" w:rsidR="00F6150F" w:rsidRPr="00962DF0" w:rsidRDefault="00000000">
      <w:pPr>
        <w:keepNext/>
        <w:spacing w:before="160" w:after="40"/>
        <w:jc w:val="center"/>
        <w:rPr>
          <w:rFonts w:cs="Times New Roman"/>
        </w:rPr>
      </w:pPr>
      <w:r w:rsidRPr="00962DF0">
        <w:rPr>
          <w:rFonts w:cs="Times New Roman"/>
          <w:noProof/>
        </w:rPr>
        <w:drawing>
          <wp:inline distT="0" distB="0" distL="0" distR="0" wp14:anchorId="569B0ACC" wp14:editId="14FA1080">
            <wp:extent cx="5212080" cy="3083814"/>
            <wp:effectExtent l="0" t="0" r="0" b="0"/>
            <wp:docPr id="1522214700" name="Picture 1522214700" descr="Diagram hierarki yang memperlihatkan area publik, area terautentikasi, Dashboard sebagai pusat navigasi, serta menu Transaksi, Kategori, Anggaran, Dompet, Anggota Keluarga, Laporan, Pengaturan, dan Logout." title="Struktur Navigasi FamFin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uktur_navigasi_famfin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83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6A0E6" w14:textId="77777777" w:rsidR="00F6150F" w:rsidRPr="00962DF0" w:rsidRDefault="00000000">
      <w:pPr>
        <w:keepNext/>
        <w:spacing w:after="160"/>
        <w:jc w:val="center"/>
        <w:rPr>
          <w:rFonts w:cs="Times New Roman"/>
        </w:rPr>
      </w:pPr>
      <w:r w:rsidRPr="00962DF0">
        <w:rPr>
          <w:rFonts w:cs="Times New Roman"/>
          <w:i/>
          <w:sz w:val="22"/>
        </w:rPr>
        <w:t>Struktur Navigasi Aplikasi FamFinance</w:t>
      </w:r>
    </w:p>
    <w:p w14:paraId="7E974F5F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proofErr w:type="spellStart"/>
      <w:r w:rsidRPr="00962DF0">
        <w:rPr>
          <w:rFonts w:cs="Times New Roman"/>
        </w:rPr>
        <w:t>Daftarkan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akun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kepala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masuk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menggunakan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akun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telah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tersedia</w:t>
      </w:r>
      <w:proofErr w:type="spellEnd"/>
      <w:r w:rsidRPr="00962DF0">
        <w:rPr>
          <w:rFonts w:cs="Times New Roman"/>
        </w:rPr>
        <w:t>.</w:t>
      </w:r>
    </w:p>
    <w:p w14:paraId="0DCCFC15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proofErr w:type="spellStart"/>
      <w:r w:rsidRPr="00962DF0">
        <w:rPr>
          <w:rFonts w:cs="Times New Roman"/>
        </w:rPr>
        <w:t>Periksa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profil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 pada menu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>.</w:t>
      </w:r>
    </w:p>
    <w:p w14:paraId="0BEF5BD1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proofErr w:type="spellStart"/>
      <w:r w:rsidRPr="00962DF0">
        <w:rPr>
          <w:rFonts w:cs="Times New Roman"/>
        </w:rPr>
        <w:t>Siapkan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pemasukan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pengeluaran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sesuai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kebutuhan</w:t>
      </w:r>
      <w:proofErr w:type="spellEnd"/>
      <w:r w:rsidRPr="00962DF0">
        <w:rPr>
          <w:rFonts w:cs="Times New Roman"/>
        </w:rPr>
        <w:t>.</w:t>
      </w:r>
    </w:p>
    <w:p w14:paraId="78A21E84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proofErr w:type="spellStart"/>
      <w:r w:rsidRPr="00962DF0">
        <w:rPr>
          <w:rFonts w:cs="Times New Roman"/>
        </w:rPr>
        <w:lastRenderedPageBreak/>
        <w:t>Tambahkan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pastikan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awal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tiap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sumber</w:t>
      </w:r>
      <w:proofErr w:type="spellEnd"/>
      <w:r w:rsidRPr="00962DF0">
        <w:rPr>
          <w:rFonts w:cs="Times New Roman"/>
        </w:rPr>
        <w:t xml:space="preserve"> dana </w:t>
      </w:r>
      <w:proofErr w:type="spellStart"/>
      <w:r w:rsidRPr="00962DF0">
        <w:rPr>
          <w:rFonts w:cs="Times New Roman"/>
        </w:rPr>
        <w:t>sudah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benar</w:t>
      </w:r>
      <w:proofErr w:type="spellEnd"/>
      <w:r w:rsidRPr="00962DF0">
        <w:rPr>
          <w:rFonts w:cs="Times New Roman"/>
        </w:rPr>
        <w:t>.</w:t>
      </w:r>
    </w:p>
    <w:p w14:paraId="7E7993A1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proofErr w:type="spellStart"/>
      <w:r w:rsidRPr="00962DF0">
        <w:rPr>
          <w:rFonts w:cs="Times New Roman"/>
        </w:rPr>
        <w:t>Tetapkan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bulanan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pengeluaran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ingin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dipantau</w:t>
      </w:r>
      <w:proofErr w:type="spellEnd"/>
      <w:r w:rsidRPr="00962DF0">
        <w:rPr>
          <w:rFonts w:cs="Times New Roman"/>
        </w:rPr>
        <w:t>.</w:t>
      </w:r>
    </w:p>
    <w:p w14:paraId="19217410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r w:rsidRPr="00962DF0">
        <w:rPr>
          <w:rFonts w:cs="Times New Roman"/>
        </w:rPr>
        <w:t xml:space="preserve">Catat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Gunakan</w:t>
      </w:r>
      <w:proofErr w:type="spellEnd"/>
      <w:r w:rsidRPr="00962DF0">
        <w:rPr>
          <w:rFonts w:cs="Times New Roman"/>
        </w:rPr>
        <w:t xml:space="preserve"> status </w:t>
      </w:r>
      <w:proofErr w:type="spellStart"/>
      <w:r w:rsidRPr="00962DF0">
        <w:rPr>
          <w:rFonts w:cs="Times New Roman"/>
        </w:rPr>
        <w:t>Sukses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benar-benar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terjadi</w:t>
      </w:r>
      <w:proofErr w:type="spellEnd"/>
      <w:r w:rsidRPr="00962DF0">
        <w:rPr>
          <w:rFonts w:cs="Times New Roman"/>
        </w:rPr>
        <w:t xml:space="preserve"> dan Batal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tidak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direalisasikan</w:t>
      </w:r>
      <w:proofErr w:type="spellEnd"/>
      <w:r w:rsidRPr="00962DF0">
        <w:rPr>
          <w:rFonts w:cs="Times New Roman"/>
        </w:rPr>
        <w:t>.</w:t>
      </w:r>
    </w:p>
    <w:p w14:paraId="336E44EF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proofErr w:type="spellStart"/>
      <w:r w:rsidRPr="00962DF0">
        <w:rPr>
          <w:rFonts w:cs="Times New Roman"/>
        </w:rPr>
        <w:t>Pantau</w:t>
      </w:r>
      <w:proofErr w:type="spellEnd"/>
      <w:r w:rsidRPr="00962DF0">
        <w:rPr>
          <w:rFonts w:cs="Times New Roman"/>
        </w:rPr>
        <w:t xml:space="preserve"> dashboard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melihat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cashflow,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terbaru</w:t>
      </w:r>
      <w:proofErr w:type="spellEnd"/>
      <w:r w:rsidRPr="00962DF0">
        <w:rPr>
          <w:rFonts w:cs="Times New Roman"/>
        </w:rPr>
        <w:t xml:space="preserve">, dan progress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>.</w:t>
      </w:r>
    </w:p>
    <w:p w14:paraId="2857445D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proofErr w:type="spellStart"/>
      <w:r w:rsidRPr="00962DF0">
        <w:rPr>
          <w:rFonts w:cs="Times New Roman"/>
        </w:rPr>
        <w:t>Gunakan</w:t>
      </w:r>
      <w:proofErr w:type="spellEnd"/>
      <w:r w:rsidRPr="00962DF0">
        <w:rPr>
          <w:rFonts w:cs="Times New Roman"/>
        </w:rPr>
        <w:t xml:space="preserve"> filter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laporan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untuk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meninjau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periode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tertentu</w:t>
      </w:r>
      <w:proofErr w:type="spellEnd"/>
      <w:r w:rsidRPr="00962DF0">
        <w:rPr>
          <w:rFonts w:cs="Times New Roman"/>
        </w:rPr>
        <w:t>.</w:t>
      </w:r>
    </w:p>
    <w:p w14:paraId="36E67ED3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proofErr w:type="spellStart"/>
      <w:r w:rsidRPr="00962DF0">
        <w:rPr>
          <w:rFonts w:cs="Times New Roman"/>
        </w:rPr>
        <w:t>Perbarui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, role,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status </w:t>
      </w:r>
      <w:proofErr w:type="spellStart"/>
      <w:r w:rsidRPr="00962DF0">
        <w:rPr>
          <w:rFonts w:cs="Times New Roman"/>
        </w:rPr>
        <w:t>akun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sesuai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kebutuhan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>.</w:t>
      </w:r>
    </w:p>
    <w:p w14:paraId="439C32BA" w14:textId="77777777" w:rsidR="00084DBD" w:rsidRPr="00962DF0" w:rsidRDefault="00BE6DB3" w:rsidP="005479EC">
      <w:pPr>
        <w:pStyle w:val="ListNumber"/>
        <w:numPr>
          <w:ilvl w:val="0"/>
          <w:numId w:val="12"/>
        </w:numPr>
        <w:rPr>
          <w:rFonts w:cs="Times New Roman"/>
        </w:rPr>
      </w:pPr>
      <w:proofErr w:type="spellStart"/>
      <w:r w:rsidRPr="00962DF0">
        <w:rPr>
          <w:rFonts w:cs="Times New Roman"/>
        </w:rPr>
        <w:t>Keluar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aplikasi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setelah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penggunaan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selesai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terutama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perangkat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bersama</w:t>
      </w:r>
      <w:proofErr w:type="spellEnd"/>
      <w:r w:rsidRPr="00962DF0">
        <w:rPr>
          <w:rFonts w:cs="Times New Roman"/>
        </w:rPr>
        <w:t>.</w:t>
      </w:r>
    </w:p>
    <w:p w14:paraId="17A345DF" w14:textId="77777777" w:rsidR="00084DBD" w:rsidRPr="00962DF0" w:rsidRDefault="00BE6DB3">
      <w:pPr>
        <w:pStyle w:val="Heading2"/>
        <w:rPr>
          <w:rFonts w:ascii="Times New Roman" w:hAnsi="Times New Roman" w:cs="Times New Roman"/>
        </w:rPr>
      </w:pPr>
      <w:bookmarkStart w:id="22" w:name="_Toc234056188"/>
      <w:bookmarkStart w:id="23" w:name="_Toc234159617"/>
      <w:proofErr w:type="gramStart"/>
      <w:r w:rsidRPr="00962DF0">
        <w:rPr>
          <w:rFonts w:ascii="Times New Roman" w:eastAsia="Times New Roman" w:hAnsi="Times New Roman" w:cs="Times New Roman"/>
        </w:rPr>
        <w:t>2.2  Testing</w:t>
      </w:r>
      <w:proofErr w:type="gramEnd"/>
      <w:r w:rsidRPr="00962DF0">
        <w:rPr>
          <w:rFonts w:ascii="Times New Roman" w:eastAsia="Times New Roman" w:hAnsi="Times New Roman" w:cs="Times New Roman"/>
        </w:rPr>
        <w:t xml:space="preserve"> (Blackbox dan Feature Test)</w:t>
      </w:r>
      <w:bookmarkEnd w:id="22"/>
      <w:bookmarkEnd w:id="23"/>
    </w:p>
    <w:p w14:paraId="6DBC4BBC" w14:textId="77777777" w:rsidR="00084DBD" w:rsidRPr="00962DF0" w:rsidRDefault="00BE6DB3" w:rsidP="005479EC">
      <w:pPr>
        <w:ind w:left="426" w:firstLine="720"/>
        <w:rPr>
          <w:rFonts w:cs="Times New Roman"/>
        </w:rPr>
      </w:pP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dilakukan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pendekatan</w:t>
      </w:r>
      <w:proofErr w:type="spellEnd"/>
      <w:r w:rsidRPr="00962DF0">
        <w:rPr>
          <w:rFonts w:cs="Times New Roman"/>
        </w:rPr>
        <w:t xml:space="preserve"> black box </w:t>
      </w:r>
      <w:proofErr w:type="spellStart"/>
      <w:r w:rsidRPr="00962DF0">
        <w:rPr>
          <w:rFonts w:cs="Times New Roman"/>
        </w:rPr>
        <w:t>melalui</w:t>
      </w:r>
      <w:proofErr w:type="spellEnd"/>
      <w:r w:rsidRPr="00962DF0">
        <w:rPr>
          <w:rFonts w:cs="Times New Roman"/>
        </w:rPr>
        <w:t xml:space="preserve"> Laravel Feature Test. </w:t>
      </w:r>
      <w:proofErr w:type="spellStart"/>
      <w:r w:rsidRPr="00962DF0">
        <w:rPr>
          <w:rFonts w:cs="Times New Roman"/>
        </w:rPr>
        <w:t>Fokus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adalah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respons</w:t>
      </w:r>
      <w:proofErr w:type="spellEnd"/>
      <w:r w:rsidRPr="00962DF0">
        <w:rPr>
          <w:rFonts w:cs="Times New Roman"/>
        </w:rPr>
        <w:t xml:space="preserve"> HTTP, </w:t>
      </w:r>
      <w:proofErr w:type="spellStart"/>
      <w:r w:rsidRPr="00962DF0">
        <w:rPr>
          <w:rFonts w:cs="Times New Roman"/>
        </w:rPr>
        <w:t>validasi</w:t>
      </w:r>
      <w:proofErr w:type="spellEnd"/>
      <w:r w:rsidRPr="00962DF0">
        <w:rPr>
          <w:rFonts w:cs="Times New Roman"/>
        </w:rPr>
        <w:t xml:space="preserve"> input, </w:t>
      </w:r>
      <w:proofErr w:type="spellStart"/>
      <w:r w:rsidRPr="00962DF0">
        <w:rPr>
          <w:rFonts w:cs="Times New Roman"/>
        </w:rPr>
        <w:t>perubahan</w:t>
      </w:r>
      <w:proofErr w:type="spellEnd"/>
      <w:r w:rsidRPr="00962DF0">
        <w:rPr>
          <w:rFonts w:cs="Times New Roman"/>
        </w:rPr>
        <w:t xml:space="preserve"> basis data, </w:t>
      </w:r>
      <w:proofErr w:type="spellStart"/>
      <w:r w:rsidRPr="00962DF0">
        <w:rPr>
          <w:rFonts w:cs="Times New Roman"/>
        </w:rPr>
        <w:t>perubahan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session </w:t>
      </w:r>
      <w:proofErr w:type="spellStart"/>
      <w:r w:rsidRPr="00962DF0">
        <w:rPr>
          <w:rFonts w:cs="Times New Roman"/>
        </w:rPr>
        <w:t>autentikasi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pembatasan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antar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hasil</w:t>
      </w:r>
      <w:proofErr w:type="spellEnd"/>
      <w:r w:rsidRPr="00962DF0">
        <w:rPr>
          <w:rFonts w:cs="Times New Roman"/>
        </w:rPr>
        <w:t xml:space="preserve"> filter, </w:t>
      </w:r>
      <w:proofErr w:type="spellStart"/>
      <w:r w:rsidRPr="00962DF0">
        <w:rPr>
          <w:rFonts w:cs="Times New Roman"/>
        </w:rPr>
        <w:t>serta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tampilan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seluruh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halaman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tidak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bergantung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struktur</w:t>
      </w:r>
      <w:proofErr w:type="spellEnd"/>
      <w:r w:rsidRPr="00962DF0">
        <w:rPr>
          <w:rFonts w:cs="Times New Roman"/>
        </w:rPr>
        <w:t xml:space="preserve"> internal </w:t>
      </w:r>
      <w:proofErr w:type="spellStart"/>
      <w:r w:rsidRPr="00962DF0">
        <w:rPr>
          <w:rFonts w:cs="Times New Roman"/>
        </w:rPr>
        <w:t>tampilan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sehingga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hasil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mencerminkan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perilaku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diterima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pengguna</w:t>
      </w:r>
      <w:proofErr w:type="spellEnd"/>
      <w:r w:rsidRPr="00962DF0">
        <w:rPr>
          <w:rFonts w:cs="Times New Roman"/>
        </w:rPr>
        <w:t>.</w:t>
      </w:r>
    </w:p>
    <w:p w14:paraId="0558D2A0" w14:textId="77777777" w:rsidR="00084DBD" w:rsidRPr="00962DF0" w:rsidRDefault="00BE6DB3" w:rsidP="000822A4">
      <w:pPr>
        <w:keepNext/>
        <w:spacing w:before="160" w:after="80"/>
        <w:ind w:left="426"/>
        <w:rPr>
          <w:rFonts w:cs="Times New Roman"/>
        </w:rPr>
      </w:pPr>
      <w:r w:rsidRPr="00962DF0">
        <w:rPr>
          <w:rFonts w:cs="Times New Roman"/>
          <w:b/>
        </w:rPr>
        <w:lastRenderedPageBreak/>
        <w:t>1</w:t>
      </w:r>
      <w:proofErr w:type="gramStart"/>
      <w:r w:rsidRPr="00962DF0">
        <w:rPr>
          <w:rFonts w:cs="Times New Roman"/>
          <w:b/>
        </w:rPr>
        <w:t xml:space="preserve">.  </w:t>
      </w:r>
      <w:proofErr w:type="spellStart"/>
      <w:r w:rsidRPr="00962DF0">
        <w:rPr>
          <w:rFonts w:cs="Times New Roman"/>
          <w:b/>
        </w:rPr>
        <w:t>Autentikasi</w:t>
      </w:r>
      <w:proofErr w:type="spellEnd"/>
      <w:proofErr w:type="gramEnd"/>
      <w:r w:rsidRPr="00962DF0">
        <w:rPr>
          <w:rFonts w:cs="Times New Roman"/>
          <w:b/>
        </w:rPr>
        <w:t xml:space="preserve"> dan </w:t>
      </w:r>
      <w:proofErr w:type="spellStart"/>
      <w:r w:rsidRPr="00962DF0">
        <w:rPr>
          <w:rFonts w:cs="Times New Roman"/>
          <w:b/>
        </w:rPr>
        <w:t>Registrasi</w:t>
      </w:r>
      <w:proofErr w:type="spellEnd"/>
    </w:p>
    <w:tbl>
      <w:tblPr>
        <w:tblW w:w="6821" w:type="dxa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1441"/>
        <w:gridCol w:w="1917"/>
        <w:gridCol w:w="1988"/>
        <w:gridCol w:w="899"/>
      </w:tblGrid>
      <w:tr w:rsidR="00084DBD" w:rsidRPr="00962DF0" w14:paraId="2B291225" w14:textId="77777777" w:rsidTr="006B1718">
        <w:trPr>
          <w:trHeight w:val="209"/>
          <w:tblHeader/>
          <w:jc w:val="center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94F98D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No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65D4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Skenario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Pengujian</w:t>
            </w:r>
            <w:proofErr w:type="spellEnd"/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A467F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Langkah Uji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486E2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Hasil yang </w:t>
            </w:r>
            <w:proofErr w:type="spellStart"/>
            <w:r w:rsidRPr="00962DF0">
              <w:rPr>
                <w:rFonts w:cs="Times New Roman"/>
              </w:rPr>
              <w:t>Diharapkan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74905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Status</w:t>
            </w:r>
          </w:p>
        </w:tc>
      </w:tr>
      <w:tr w:rsidR="00084DBD" w:rsidRPr="00962DF0" w14:paraId="21206949" w14:textId="77777777" w:rsidTr="006B1718">
        <w:trPr>
          <w:trHeight w:val="421"/>
          <w:jc w:val="center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A9F14D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1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9B0B5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Halaman login </w:t>
            </w:r>
            <w:proofErr w:type="spellStart"/>
            <w:r w:rsidRPr="00962DF0">
              <w:rPr>
                <w:rFonts w:cs="Times New Roman"/>
              </w:rPr>
              <w:t>tampil</w:t>
            </w:r>
            <w:proofErr w:type="spellEnd"/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EBF7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Akses /login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39D7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gramStart"/>
            <w:r w:rsidRPr="00962DF0">
              <w:rPr>
                <w:rFonts w:cs="Times New Roman"/>
              </w:rPr>
              <w:t>Form</w:t>
            </w:r>
            <w:proofErr w:type="gramEnd"/>
            <w:r w:rsidRPr="00962DF0">
              <w:rPr>
                <w:rFonts w:cs="Times New Roman"/>
              </w:rPr>
              <w:t xml:space="preserve"> login </w:t>
            </w:r>
            <w:proofErr w:type="spellStart"/>
            <w:r w:rsidRPr="00962DF0">
              <w:rPr>
                <w:rFonts w:cs="Times New Roman"/>
              </w:rPr>
              <w:t>tampil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D5771" w14:textId="4B37415E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</w:p>
        </w:tc>
      </w:tr>
      <w:tr w:rsidR="00084DBD" w:rsidRPr="00962DF0" w14:paraId="6FBC64D5" w14:textId="77777777" w:rsidTr="006B1718">
        <w:trPr>
          <w:trHeight w:val="411"/>
          <w:jc w:val="center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3EA30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2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EC170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Login </w:t>
            </w:r>
            <w:proofErr w:type="spellStart"/>
            <w:r w:rsidRPr="00962DF0">
              <w:rPr>
                <w:rFonts w:cs="Times New Roman"/>
              </w:rPr>
              <w:t>dengan</w:t>
            </w:r>
            <w:proofErr w:type="spellEnd"/>
            <w:r w:rsidRPr="00962DF0">
              <w:rPr>
                <w:rFonts w:cs="Times New Roman"/>
              </w:rPr>
              <w:t xml:space="preserve"> username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BDDBA" w14:textId="58B5E4B3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Input </w:t>
            </w:r>
            <w:r w:rsidR="000822A4">
              <w:rPr>
                <w:rFonts w:cs="Times New Roman"/>
              </w:rPr>
              <w:t>username</w:t>
            </w:r>
            <w:r w:rsidRPr="00962DF0">
              <w:rPr>
                <w:rFonts w:cs="Times New Roman"/>
              </w:rPr>
              <w:t xml:space="preserve"> dan password valid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60A4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Login </w:t>
            </w:r>
            <w:proofErr w:type="spellStart"/>
            <w:r w:rsidRPr="00962DF0">
              <w:rPr>
                <w:rFonts w:cs="Times New Roman"/>
              </w:rPr>
              <w:t>berhasil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51A3C" w14:textId="01DF1815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</w:p>
        </w:tc>
      </w:tr>
      <w:tr w:rsidR="00084DBD" w:rsidRPr="00962DF0" w14:paraId="43C6F89A" w14:textId="77777777" w:rsidTr="006B1718">
        <w:trPr>
          <w:trHeight w:val="421"/>
          <w:jc w:val="center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534F1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3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CDB3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Login </w:t>
            </w:r>
            <w:proofErr w:type="spellStart"/>
            <w:r w:rsidRPr="00962DF0">
              <w:rPr>
                <w:rFonts w:cs="Times New Roman"/>
              </w:rPr>
              <w:t>dengan</w:t>
            </w:r>
            <w:proofErr w:type="spellEnd"/>
            <w:r w:rsidRPr="00962DF0">
              <w:rPr>
                <w:rFonts w:cs="Times New Roman"/>
              </w:rPr>
              <w:t xml:space="preserve"> email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39D4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Input email dan password valid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4CE9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Login </w:t>
            </w:r>
            <w:proofErr w:type="spellStart"/>
            <w:r w:rsidRPr="00962DF0">
              <w:rPr>
                <w:rFonts w:cs="Times New Roman"/>
              </w:rPr>
              <w:t>berhasil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70426" w14:textId="66AB92AD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719F549E" w14:textId="77777777" w:rsidTr="006B1718">
        <w:trPr>
          <w:trHeight w:val="421"/>
          <w:jc w:val="center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3BFAC5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4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034B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Password salah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C2AEC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Input password </w:t>
            </w:r>
            <w:proofErr w:type="spellStart"/>
            <w:r w:rsidRPr="00962DF0">
              <w:rPr>
                <w:rFonts w:cs="Times New Roman"/>
              </w:rPr>
              <w:t>tidak</w:t>
            </w:r>
            <w:proofErr w:type="spellEnd"/>
            <w:r w:rsidRPr="00962DF0">
              <w:rPr>
                <w:rFonts w:cs="Times New Roman"/>
              </w:rPr>
              <w:t xml:space="preserve"> valid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752D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Login </w:t>
            </w:r>
            <w:proofErr w:type="spellStart"/>
            <w:r w:rsidRPr="00962DF0">
              <w:rPr>
                <w:rFonts w:cs="Times New Roman"/>
              </w:rPr>
              <w:t>ditolak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2FB4B" w14:textId="5F26E7C4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41073224" w14:textId="77777777" w:rsidTr="006B1718">
        <w:trPr>
          <w:trHeight w:val="421"/>
          <w:jc w:val="center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7E3294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5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710EF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Akun </w:t>
            </w:r>
            <w:proofErr w:type="spellStart"/>
            <w:r w:rsidRPr="00962DF0">
              <w:rPr>
                <w:rFonts w:cs="Times New Roman"/>
              </w:rPr>
              <w:t>nonaktif</w:t>
            </w:r>
            <w:proofErr w:type="spellEnd"/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1915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Login </w:t>
            </w:r>
            <w:proofErr w:type="spellStart"/>
            <w:r w:rsidRPr="00962DF0">
              <w:rPr>
                <w:rFonts w:cs="Times New Roman"/>
              </w:rPr>
              <w:t>memakai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akun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nonaktif</w:t>
            </w:r>
            <w:proofErr w:type="spellEnd"/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966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Login </w:t>
            </w:r>
            <w:proofErr w:type="spellStart"/>
            <w:r w:rsidRPr="00962DF0">
              <w:rPr>
                <w:rFonts w:cs="Times New Roman"/>
              </w:rPr>
              <w:t>ditolak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C072F7" w14:textId="729630C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755DD932" w14:textId="77777777" w:rsidTr="006B1718">
        <w:trPr>
          <w:trHeight w:val="252"/>
          <w:jc w:val="center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B62B3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6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63BC7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Logout</w:t>
            </w:r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0177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Klik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tombol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keluar</w:t>
            </w:r>
            <w:proofErr w:type="spellEnd"/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0DF5D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Session </w:t>
            </w:r>
            <w:proofErr w:type="spellStart"/>
            <w:r w:rsidRPr="00962DF0">
              <w:rPr>
                <w:rFonts w:cs="Times New Roman"/>
              </w:rPr>
              <w:t>berakhir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5B001" w14:textId="06DA35B0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1CEF0526" w14:textId="77777777" w:rsidTr="006B1718">
        <w:trPr>
          <w:trHeight w:val="633"/>
          <w:jc w:val="center"/>
        </w:trPr>
        <w:tc>
          <w:tcPr>
            <w:tcW w:w="5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25444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7</w:t>
            </w:r>
          </w:p>
        </w:tc>
        <w:tc>
          <w:tcPr>
            <w:tcW w:w="14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78D5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Registrasi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keluarga</w:t>
            </w:r>
            <w:proofErr w:type="spellEnd"/>
          </w:p>
        </w:tc>
        <w:tc>
          <w:tcPr>
            <w:tcW w:w="19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063E3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Isi data </w:t>
            </w:r>
            <w:proofErr w:type="spellStart"/>
            <w:r w:rsidRPr="00962DF0">
              <w:rPr>
                <w:rFonts w:cs="Times New Roman"/>
              </w:rPr>
              <w:t>keluarga</w:t>
            </w:r>
            <w:proofErr w:type="spellEnd"/>
            <w:r w:rsidRPr="00962DF0">
              <w:rPr>
                <w:rFonts w:cs="Times New Roman"/>
              </w:rPr>
              <w:t xml:space="preserve"> dan </w:t>
            </w:r>
            <w:proofErr w:type="spellStart"/>
            <w:r w:rsidRPr="00962DF0">
              <w:rPr>
                <w:rFonts w:cs="Times New Roman"/>
              </w:rPr>
              <w:t>akun</w:t>
            </w:r>
            <w:proofErr w:type="spellEnd"/>
            <w:r w:rsidRPr="00962DF0">
              <w:rPr>
                <w:rFonts w:cs="Times New Roman"/>
              </w:rPr>
              <w:t xml:space="preserve"> valid</w:t>
            </w:r>
          </w:p>
        </w:tc>
        <w:tc>
          <w:tcPr>
            <w:tcW w:w="19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8E78C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Keluarga</w:t>
            </w:r>
            <w:proofErr w:type="spellEnd"/>
            <w:r w:rsidRPr="00962DF0">
              <w:rPr>
                <w:rFonts w:cs="Times New Roman"/>
              </w:rPr>
              <w:t xml:space="preserve">, user,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, dan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dibuat</w:t>
            </w:r>
            <w:proofErr w:type="spellEnd"/>
          </w:p>
        </w:tc>
        <w:tc>
          <w:tcPr>
            <w:tcW w:w="8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B9926" w14:textId="7C4A49EC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</w:tbl>
    <w:p w14:paraId="15D8318E" w14:textId="77777777" w:rsidR="00084DBD" w:rsidRPr="00962DF0" w:rsidRDefault="00BE6DB3" w:rsidP="000822A4">
      <w:pPr>
        <w:keepNext/>
        <w:spacing w:before="160" w:after="80"/>
        <w:ind w:left="426"/>
        <w:rPr>
          <w:rFonts w:cs="Times New Roman"/>
        </w:rPr>
      </w:pPr>
      <w:r w:rsidRPr="00962DF0">
        <w:rPr>
          <w:rFonts w:cs="Times New Roman"/>
          <w:b/>
        </w:rPr>
        <w:t>2</w:t>
      </w:r>
      <w:proofErr w:type="gramStart"/>
      <w:r w:rsidRPr="00962DF0">
        <w:rPr>
          <w:rFonts w:cs="Times New Roman"/>
          <w:b/>
        </w:rPr>
        <w:t>.  Dashboard</w:t>
      </w:r>
      <w:proofErr w:type="gramEnd"/>
      <w:r w:rsidRPr="00962DF0">
        <w:rPr>
          <w:rFonts w:cs="Times New Roman"/>
          <w:b/>
        </w:rPr>
        <w:t xml:space="preserve"> dan Akses Halaman</w:t>
      </w:r>
    </w:p>
    <w:tbl>
      <w:tblPr>
        <w:tblW w:w="6959" w:type="dxa"/>
        <w:jc w:val="center"/>
        <w:tblLayout w:type="fixed"/>
        <w:tblLook w:val="04A0" w:firstRow="1" w:lastRow="0" w:firstColumn="1" w:lastColumn="0" w:noHBand="0" w:noVBand="1"/>
      </w:tblPr>
      <w:tblGrid>
        <w:gridCol w:w="504"/>
        <w:gridCol w:w="1741"/>
        <w:gridCol w:w="1675"/>
        <w:gridCol w:w="2171"/>
        <w:gridCol w:w="868"/>
      </w:tblGrid>
      <w:tr w:rsidR="00084DBD" w:rsidRPr="00962DF0" w14:paraId="4B291464" w14:textId="77777777" w:rsidTr="006B1718">
        <w:trPr>
          <w:trHeight w:val="190"/>
          <w:tblHeader/>
          <w:jc w:val="center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1CC69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No</w:t>
            </w: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B97F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Skenario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Pengujian</w:t>
            </w:r>
            <w:proofErr w:type="spellEnd"/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26F19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Langkah Uji</w:t>
            </w:r>
          </w:p>
        </w:tc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ACCFA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Hasil yang </w:t>
            </w:r>
            <w:proofErr w:type="spellStart"/>
            <w:r w:rsidRPr="00962DF0">
              <w:rPr>
                <w:rFonts w:cs="Times New Roman"/>
              </w:rPr>
              <w:t>Diharapkan</w:t>
            </w:r>
            <w:proofErr w:type="spellEnd"/>
          </w:p>
        </w:tc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7DF2A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Status</w:t>
            </w:r>
          </w:p>
        </w:tc>
      </w:tr>
      <w:tr w:rsidR="00084DBD" w:rsidRPr="00962DF0" w14:paraId="0088D681" w14:textId="77777777" w:rsidTr="006B1718">
        <w:trPr>
          <w:trHeight w:val="381"/>
          <w:jc w:val="center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01AC5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1</w:t>
            </w: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0FB442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Akses </w:t>
            </w:r>
            <w:proofErr w:type="spellStart"/>
            <w:r w:rsidRPr="00962DF0">
              <w:rPr>
                <w:rFonts w:cs="Times New Roman"/>
              </w:rPr>
              <w:t>tanpa</w:t>
            </w:r>
            <w:proofErr w:type="spellEnd"/>
            <w:r w:rsidRPr="00962DF0">
              <w:rPr>
                <w:rFonts w:cs="Times New Roman"/>
              </w:rPr>
              <w:t xml:space="preserve"> login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326C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Buka route </w:t>
            </w:r>
            <w:proofErr w:type="spellStart"/>
            <w:r w:rsidRPr="00962DF0">
              <w:rPr>
                <w:rFonts w:cs="Times New Roman"/>
              </w:rPr>
              <w:t>terproteksi</w:t>
            </w:r>
            <w:proofErr w:type="spellEnd"/>
          </w:p>
        </w:tc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2EF1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Dialihkan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</w:t>
            </w:r>
            <w:proofErr w:type="spellEnd"/>
            <w:r w:rsidRPr="00962DF0">
              <w:rPr>
                <w:rFonts w:cs="Times New Roman"/>
              </w:rPr>
              <w:t xml:space="preserve"> login</w:t>
            </w:r>
          </w:p>
        </w:tc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A2C0D" w14:textId="3E95A086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3F261D37" w14:textId="77777777" w:rsidTr="006B1718">
        <w:trPr>
          <w:trHeight w:val="372"/>
          <w:jc w:val="center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9B5EF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2</w:t>
            </w: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5459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Dashboard </w:t>
            </w:r>
            <w:proofErr w:type="spellStart"/>
            <w:r w:rsidRPr="00962DF0">
              <w:rPr>
                <w:rFonts w:cs="Times New Roman"/>
              </w:rPr>
              <w:t>terautentikasi</w:t>
            </w:r>
            <w:proofErr w:type="spellEnd"/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BF7A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Buka dashboard</w:t>
            </w:r>
          </w:p>
        </w:tc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7B30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Ringkasan</w:t>
            </w:r>
            <w:proofErr w:type="spellEnd"/>
            <w:r w:rsidRPr="00962DF0">
              <w:rPr>
                <w:rFonts w:cs="Times New Roman"/>
              </w:rPr>
              <w:t xml:space="preserve"> dan </w:t>
            </w:r>
            <w:proofErr w:type="spellStart"/>
            <w:r w:rsidRPr="00962DF0">
              <w:rPr>
                <w:rFonts w:cs="Times New Roman"/>
              </w:rPr>
              <w:t>grafik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tampil</w:t>
            </w:r>
            <w:proofErr w:type="spellEnd"/>
          </w:p>
        </w:tc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B0D32" w14:textId="0D3BFDD0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3260245B" w14:textId="77777777" w:rsidTr="006B1718">
        <w:trPr>
          <w:trHeight w:val="381"/>
          <w:jc w:val="center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BAFF5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3</w:t>
            </w: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A0FD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Semua</w:t>
            </w:r>
            <w:proofErr w:type="spellEnd"/>
            <w:r w:rsidRPr="00962DF0">
              <w:rPr>
                <w:rFonts w:cs="Times New Roman"/>
              </w:rPr>
              <w:t xml:space="preserve"> menu </w:t>
            </w:r>
            <w:proofErr w:type="spellStart"/>
            <w:r w:rsidRPr="00962DF0">
              <w:rPr>
                <w:rFonts w:cs="Times New Roman"/>
              </w:rPr>
              <w:t>utama</w:t>
            </w:r>
            <w:proofErr w:type="spellEnd"/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E69A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Buka 9 </w:t>
            </w:r>
            <w:proofErr w:type="spellStart"/>
            <w:r w:rsidRPr="00962DF0">
              <w:rPr>
                <w:rFonts w:cs="Times New Roman"/>
              </w:rPr>
              <w:t>halaman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aplikasi</w:t>
            </w:r>
            <w:proofErr w:type="spellEnd"/>
          </w:p>
        </w:tc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8B8B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Seluruh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halaman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merespons</w:t>
            </w:r>
            <w:proofErr w:type="spellEnd"/>
            <w:r w:rsidRPr="00962DF0">
              <w:rPr>
                <w:rFonts w:cs="Times New Roman"/>
              </w:rPr>
              <w:t xml:space="preserve"> 200</w:t>
            </w:r>
          </w:p>
        </w:tc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3E8A1" w14:textId="5184D2D4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6258649C" w14:textId="77777777" w:rsidTr="006B1718">
        <w:trPr>
          <w:trHeight w:val="381"/>
          <w:jc w:val="center"/>
        </w:trPr>
        <w:tc>
          <w:tcPr>
            <w:tcW w:w="5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F95EB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4</w:t>
            </w:r>
          </w:p>
        </w:tc>
        <w:tc>
          <w:tcPr>
            <w:tcW w:w="17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073090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Query </w:t>
            </w:r>
            <w:proofErr w:type="spellStart"/>
            <w:r w:rsidRPr="00962DF0">
              <w:rPr>
                <w:rFonts w:cs="Times New Roman"/>
              </w:rPr>
              <w:t>lintas</w:t>
            </w:r>
            <w:proofErr w:type="spellEnd"/>
            <w:r w:rsidRPr="00962DF0">
              <w:rPr>
                <w:rFonts w:cs="Times New Roman"/>
              </w:rPr>
              <w:t xml:space="preserve"> database</w:t>
            </w:r>
          </w:p>
        </w:tc>
        <w:tc>
          <w:tcPr>
            <w:tcW w:w="16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ED622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Jalankan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agregasi</w:t>
            </w:r>
            <w:proofErr w:type="spellEnd"/>
            <w:r w:rsidRPr="00962DF0">
              <w:rPr>
                <w:rFonts w:cs="Times New Roman"/>
              </w:rPr>
              <w:t xml:space="preserve"> pada SQLite test</w:t>
            </w:r>
          </w:p>
        </w:tc>
        <w:tc>
          <w:tcPr>
            <w:tcW w:w="21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9BDAD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Cashflow dan </w:t>
            </w:r>
            <w:proofErr w:type="spellStart"/>
            <w:r w:rsidRPr="00962DF0">
              <w:rPr>
                <w:rFonts w:cs="Times New Roman"/>
              </w:rPr>
              <w:t>laporan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berhasil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dihitung</w:t>
            </w:r>
            <w:proofErr w:type="spellEnd"/>
          </w:p>
        </w:tc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E8244" w14:textId="6F98E6AE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</w:tbl>
    <w:p w14:paraId="2BE0AB24" w14:textId="0A86D20B" w:rsidR="00084DBD" w:rsidRPr="00962DF0" w:rsidRDefault="00BE6DB3" w:rsidP="006B1718">
      <w:pPr>
        <w:spacing w:before="240"/>
        <w:ind w:left="426"/>
        <w:rPr>
          <w:rFonts w:cs="Times New Roman"/>
        </w:rPr>
      </w:pPr>
      <w:r w:rsidRPr="00962DF0">
        <w:rPr>
          <w:rFonts w:cs="Times New Roman"/>
          <w:b/>
        </w:rPr>
        <w:t>3</w:t>
      </w:r>
      <w:proofErr w:type="gramStart"/>
      <w:r w:rsidRPr="00962DF0">
        <w:rPr>
          <w:rFonts w:cs="Times New Roman"/>
          <w:b/>
        </w:rPr>
        <w:t xml:space="preserve">.  </w:t>
      </w:r>
      <w:proofErr w:type="spellStart"/>
      <w:r w:rsidRPr="00962DF0">
        <w:rPr>
          <w:rFonts w:cs="Times New Roman"/>
          <w:b/>
        </w:rPr>
        <w:t>Manajemen</w:t>
      </w:r>
      <w:proofErr w:type="spellEnd"/>
      <w:proofErr w:type="gramEnd"/>
      <w:r w:rsidRPr="00962DF0">
        <w:rPr>
          <w:rFonts w:cs="Times New Roman"/>
          <w:b/>
        </w:rPr>
        <w:t xml:space="preserve"> </w:t>
      </w:r>
      <w:proofErr w:type="spellStart"/>
      <w:r w:rsidRPr="00962DF0">
        <w:rPr>
          <w:rFonts w:cs="Times New Roman"/>
          <w:b/>
        </w:rPr>
        <w:t>Transaksi</w:t>
      </w:r>
      <w:proofErr w:type="spellEnd"/>
    </w:p>
    <w:tbl>
      <w:tblPr>
        <w:tblW w:w="6993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1688"/>
        <w:gridCol w:w="1684"/>
        <w:gridCol w:w="2182"/>
        <w:gridCol w:w="872"/>
      </w:tblGrid>
      <w:tr w:rsidR="00084DBD" w:rsidRPr="00962DF0" w14:paraId="3389D909" w14:textId="77777777" w:rsidTr="006B1718">
        <w:trPr>
          <w:trHeight w:val="213"/>
          <w:tblHeader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25320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No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0BE4A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Skenario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Pengujian</w:t>
            </w:r>
            <w:proofErr w:type="spellEnd"/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0392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Langkah Uji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AC8BF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Hasil yang </w:t>
            </w:r>
            <w:proofErr w:type="spellStart"/>
            <w:r w:rsidRPr="00962DF0">
              <w:rPr>
                <w:rFonts w:cs="Times New Roman"/>
              </w:rPr>
              <w:t>Diharapkan</w:t>
            </w:r>
            <w:proofErr w:type="spellEnd"/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3636C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Status</w:t>
            </w:r>
          </w:p>
        </w:tc>
      </w:tr>
      <w:tr w:rsidR="00084DBD" w:rsidRPr="00962DF0" w14:paraId="050069A2" w14:textId="77777777" w:rsidTr="006B1718">
        <w:trPr>
          <w:trHeight w:val="427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580DF4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1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C21C2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Tambah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pemasukan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sukses</w:t>
            </w:r>
            <w:proofErr w:type="spellEnd"/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7DA5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Simpan</w:t>
            </w:r>
            <w:proofErr w:type="spellEnd"/>
            <w:r w:rsidRPr="00962DF0">
              <w:rPr>
                <w:rFonts w:cs="Times New Roman"/>
              </w:rPr>
              <w:t xml:space="preserve"> income status </w:t>
            </w:r>
            <w:proofErr w:type="spellStart"/>
            <w:r w:rsidRPr="00962DF0">
              <w:rPr>
                <w:rFonts w:cs="Times New Roman"/>
              </w:rPr>
              <w:t>Sukses</w:t>
            </w:r>
            <w:proofErr w:type="spellEnd"/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8FB3F7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Saldo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bertambah</w:t>
            </w:r>
            <w:proofErr w:type="spellEnd"/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7D056" w14:textId="57D68EFB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63DF3A8C" w14:textId="77777777" w:rsidTr="006B1718">
        <w:trPr>
          <w:trHeight w:val="416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11F06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2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02BB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Ubah </w:t>
            </w:r>
            <w:proofErr w:type="spellStart"/>
            <w:r w:rsidRPr="00962DF0">
              <w:rPr>
                <w:rFonts w:cs="Times New Roman"/>
              </w:rPr>
              <w:t>sukses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menjadi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batal</w:t>
            </w:r>
            <w:proofErr w:type="spellEnd"/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9826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Edit status </w:t>
            </w:r>
            <w:proofErr w:type="spellStart"/>
            <w:r w:rsidRPr="00962DF0">
              <w:rPr>
                <w:rFonts w:cs="Times New Roman"/>
              </w:rPr>
              <w:t>menjadi</w:t>
            </w:r>
            <w:proofErr w:type="spellEnd"/>
            <w:r w:rsidRPr="00962DF0">
              <w:rPr>
                <w:rFonts w:cs="Times New Roman"/>
              </w:rPr>
              <w:t xml:space="preserve"> Batal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1CF72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Dampak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saldo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dikembalikan</w:t>
            </w:r>
            <w:proofErr w:type="spellEnd"/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32496" w14:textId="5D381111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0D54F3F0" w14:textId="77777777" w:rsidTr="006B1718">
        <w:trPr>
          <w:trHeight w:val="427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60593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lastRenderedPageBreak/>
              <w:t>3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07D6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Ubah </w:t>
            </w:r>
            <w:proofErr w:type="spellStart"/>
            <w:r w:rsidRPr="00962DF0">
              <w:rPr>
                <w:rFonts w:cs="Times New Roman"/>
              </w:rPr>
              <w:t>menjadi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pengeluaran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sukses</w:t>
            </w:r>
            <w:proofErr w:type="spellEnd"/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8415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Edit </w:t>
            </w:r>
            <w:proofErr w:type="spellStart"/>
            <w:r w:rsidRPr="00962DF0">
              <w:rPr>
                <w:rFonts w:cs="Times New Roman"/>
              </w:rPr>
              <w:t>tipe</w:t>
            </w:r>
            <w:proofErr w:type="spellEnd"/>
            <w:r w:rsidRPr="00962DF0">
              <w:rPr>
                <w:rFonts w:cs="Times New Roman"/>
              </w:rPr>
              <w:t xml:space="preserve">,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>, dan status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0A8B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Saldo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berkurang</w:t>
            </w:r>
            <w:proofErr w:type="spellEnd"/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527CF" w14:textId="4AF3A9DE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6B91B5A8" w14:textId="77777777" w:rsidTr="006B1718">
        <w:trPr>
          <w:trHeight w:val="427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EF976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4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54CAF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Hapus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sukses</w:t>
            </w:r>
            <w:proofErr w:type="spellEnd"/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BD1F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Klik</w:t>
            </w:r>
            <w:proofErr w:type="spellEnd"/>
            <w:r w:rsidRPr="00962DF0">
              <w:rPr>
                <w:rFonts w:cs="Times New Roman"/>
              </w:rPr>
              <w:t xml:space="preserve"> hapus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35902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Saldo </w:t>
            </w:r>
            <w:proofErr w:type="spellStart"/>
            <w:r w:rsidRPr="00962DF0">
              <w:rPr>
                <w:rFonts w:cs="Times New Roman"/>
              </w:rPr>
              <w:t>dikembalikan</w:t>
            </w:r>
            <w:proofErr w:type="spellEnd"/>
            <w:r w:rsidRPr="00962DF0">
              <w:rPr>
                <w:rFonts w:cs="Times New Roman"/>
              </w:rPr>
              <w:t xml:space="preserve"> dan data </w:t>
            </w:r>
            <w:proofErr w:type="spellStart"/>
            <w:r w:rsidRPr="00962DF0">
              <w:rPr>
                <w:rFonts w:cs="Times New Roman"/>
              </w:rPr>
              <w:t>dihapus</w:t>
            </w:r>
            <w:proofErr w:type="spellEnd"/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A7EDD" w14:textId="00C88AAF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10A09F70" w14:textId="77777777" w:rsidTr="006B1718">
        <w:trPr>
          <w:trHeight w:val="427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2D1E9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5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BB66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Histori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26B30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Create, update, dan delete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16C00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Empat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histori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tercatat</w:t>
            </w:r>
            <w:proofErr w:type="spellEnd"/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D14067" w14:textId="287D17AB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759A8DAF" w14:textId="77777777" w:rsidTr="006B1718">
        <w:trPr>
          <w:trHeight w:val="427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1545D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6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E7B5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Status tidak didukung</w:t>
            </w:r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E35F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Kirim nilai di luar Sukses/Batal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9D0A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Validasi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menolak</w:t>
            </w:r>
            <w:proofErr w:type="spellEnd"/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27454D" w14:textId="6201C885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1F99265C" w14:textId="77777777" w:rsidTr="006B1718">
        <w:trPr>
          <w:trHeight w:val="427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A764C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7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92809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tidak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sesuai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tipe</w:t>
            </w:r>
            <w:proofErr w:type="spellEnd"/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1C6B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Income </w:t>
            </w:r>
            <w:proofErr w:type="spellStart"/>
            <w:r w:rsidRPr="00962DF0">
              <w:rPr>
                <w:rFonts w:cs="Times New Roman"/>
              </w:rPr>
              <w:t>memakai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expense</w:t>
            </w:r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17EF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Validasi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menolak</w:t>
            </w:r>
            <w:proofErr w:type="spellEnd"/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BFFEA7" w14:textId="79769401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5471EAA2" w14:textId="77777777" w:rsidTr="006B1718">
        <w:trPr>
          <w:trHeight w:val="631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15B28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8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2EF2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Objek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keluarga</w:t>
            </w:r>
            <w:proofErr w:type="spellEnd"/>
            <w:r w:rsidRPr="00962DF0">
              <w:rPr>
                <w:rFonts w:cs="Times New Roman"/>
              </w:rPr>
              <w:t xml:space="preserve"> lain</w:t>
            </w:r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CDEBB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Akses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,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, </w:t>
            </w:r>
            <w:proofErr w:type="spellStart"/>
            <w:r w:rsidRPr="00962DF0">
              <w:rPr>
                <w:rFonts w:cs="Times New Roman"/>
              </w:rPr>
              <w:t>atau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asing</w:t>
            </w:r>
            <w:proofErr w:type="spellEnd"/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95E1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Validasi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atau</w:t>
            </w:r>
            <w:proofErr w:type="spellEnd"/>
            <w:r w:rsidRPr="00962DF0">
              <w:rPr>
                <w:rFonts w:cs="Times New Roman"/>
              </w:rPr>
              <w:t xml:space="preserve"> 404</w:t>
            </w:r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FB8D8B" w14:textId="5518F248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56278670" w14:textId="77777777" w:rsidTr="006B1718">
        <w:trPr>
          <w:trHeight w:val="438"/>
          <w:jc w:val="center"/>
        </w:trPr>
        <w:tc>
          <w:tcPr>
            <w:tcW w:w="5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431A3A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9</w:t>
            </w:r>
          </w:p>
        </w:tc>
        <w:tc>
          <w:tcPr>
            <w:tcW w:w="1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51E09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Filter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1B93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Cari </w:t>
            </w:r>
            <w:proofErr w:type="spellStart"/>
            <w:r w:rsidRPr="00962DF0">
              <w:rPr>
                <w:rFonts w:cs="Times New Roman"/>
              </w:rPr>
              <w:t>judul</w:t>
            </w:r>
            <w:proofErr w:type="spellEnd"/>
            <w:r w:rsidRPr="00962DF0">
              <w:rPr>
                <w:rFonts w:cs="Times New Roman"/>
              </w:rPr>
              <w:t xml:space="preserve">, </w:t>
            </w:r>
            <w:proofErr w:type="spellStart"/>
            <w:r w:rsidRPr="00962DF0">
              <w:rPr>
                <w:rFonts w:cs="Times New Roman"/>
              </w:rPr>
              <w:t>tipe</w:t>
            </w:r>
            <w:proofErr w:type="spellEnd"/>
            <w:r w:rsidRPr="00962DF0">
              <w:rPr>
                <w:rFonts w:cs="Times New Roman"/>
              </w:rPr>
              <w:t xml:space="preserve">, dan </w:t>
            </w:r>
            <w:proofErr w:type="spellStart"/>
            <w:r w:rsidRPr="00962DF0">
              <w:rPr>
                <w:rFonts w:cs="Times New Roman"/>
              </w:rPr>
              <w:t>tanggal</w:t>
            </w:r>
            <w:proofErr w:type="spellEnd"/>
          </w:p>
        </w:tc>
        <w:tc>
          <w:tcPr>
            <w:tcW w:w="21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ACA2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Hasil </w:t>
            </w:r>
            <w:proofErr w:type="spellStart"/>
            <w:r w:rsidRPr="00962DF0">
              <w:rPr>
                <w:rFonts w:cs="Times New Roman"/>
              </w:rPr>
              <w:t>hanya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memuat</w:t>
            </w:r>
            <w:proofErr w:type="spellEnd"/>
            <w:r w:rsidRPr="00962DF0">
              <w:rPr>
                <w:rFonts w:cs="Times New Roman"/>
              </w:rPr>
              <w:t xml:space="preserve"> data yang </w:t>
            </w:r>
            <w:proofErr w:type="spellStart"/>
            <w:r w:rsidRPr="00962DF0">
              <w:rPr>
                <w:rFonts w:cs="Times New Roman"/>
              </w:rPr>
              <w:t>sesuai</w:t>
            </w:r>
            <w:proofErr w:type="spellEnd"/>
          </w:p>
        </w:tc>
        <w:tc>
          <w:tcPr>
            <w:tcW w:w="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B9C782" w14:textId="3913A12D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</w:tbl>
    <w:p w14:paraId="2BBB509E" w14:textId="77777777" w:rsidR="00084DBD" w:rsidRPr="00962DF0" w:rsidRDefault="00BE6DB3" w:rsidP="000822A4">
      <w:pPr>
        <w:keepNext/>
        <w:spacing w:before="160" w:after="80"/>
        <w:ind w:left="426"/>
        <w:rPr>
          <w:rFonts w:cs="Times New Roman"/>
        </w:rPr>
      </w:pPr>
      <w:r w:rsidRPr="00962DF0">
        <w:rPr>
          <w:rFonts w:cs="Times New Roman"/>
          <w:b/>
        </w:rPr>
        <w:t>4</w:t>
      </w:r>
      <w:proofErr w:type="gramStart"/>
      <w:r w:rsidRPr="00962DF0">
        <w:rPr>
          <w:rFonts w:cs="Times New Roman"/>
          <w:b/>
        </w:rPr>
        <w:t xml:space="preserve">.  </w:t>
      </w:r>
      <w:proofErr w:type="spellStart"/>
      <w:r w:rsidRPr="00962DF0">
        <w:rPr>
          <w:rFonts w:cs="Times New Roman"/>
          <w:b/>
        </w:rPr>
        <w:t>Kategori</w:t>
      </w:r>
      <w:proofErr w:type="spellEnd"/>
      <w:proofErr w:type="gramEnd"/>
      <w:r w:rsidRPr="00962DF0">
        <w:rPr>
          <w:rFonts w:cs="Times New Roman"/>
          <w:b/>
        </w:rPr>
        <w:t xml:space="preserve"> dan </w:t>
      </w:r>
      <w:proofErr w:type="spellStart"/>
      <w:r w:rsidRPr="00962DF0">
        <w:rPr>
          <w:rFonts w:cs="Times New Roman"/>
          <w:b/>
        </w:rPr>
        <w:t>Anggaran</w:t>
      </w:r>
      <w:proofErr w:type="spellEnd"/>
    </w:p>
    <w:tbl>
      <w:tblPr>
        <w:tblW w:w="7184" w:type="dxa"/>
        <w:jc w:val="center"/>
        <w:tblLayout w:type="fixed"/>
        <w:tblLook w:val="04A0" w:firstRow="1" w:lastRow="0" w:firstColumn="1" w:lastColumn="0" w:noHBand="0" w:noVBand="1"/>
      </w:tblPr>
      <w:tblGrid>
        <w:gridCol w:w="460"/>
        <w:gridCol w:w="1856"/>
        <w:gridCol w:w="1729"/>
        <w:gridCol w:w="2242"/>
        <w:gridCol w:w="897"/>
      </w:tblGrid>
      <w:tr w:rsidR="00084DBD" w:rsidRPr="00962DF0" w14:paraId="34D2C842" w14:textId="77777777" w:rsidTr="000822A4">
        <w:trPr>
          <w:trHeight w:val="142"/>
          <w:tblHeader/>
          <w:jc w:val="center"/>
        </w:trPr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7E96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No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51B62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Skenario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Pengujian</w:t>
            </w:r>
            <w:proofErr w:type="spellEnd"/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883EB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Langkah Uji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BC51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Hasil yang </w:t>
            </w:r>
            <w:proofErr w:type="spellStart"/>
            <w:r w:rsidRPr="00962DF0">
              <w:rPr>
                <w:rFonts w:cs="Times New Roman"/>
              </w:rPr>
              <w:t>Diharapkan</w:t>
            </w:r>
            <w:proofErr w:type="spellEnd"/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48A1A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Status</w:t>
            </w:r>
          </w:p>
        </w:tc>
      </w:tr>
      <w:tr w:rsidR="00084DBD" w:rsidRPr="00962DF0" w14:paraId="4D5384A8" w14:textId="77777777" w:rsidTr="000822A4">
        <w:trPr>
          <w:trHeight w:val="285"/>
          <w:jc w:val="center"/>
        </w:trPr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96A64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1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32CB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Tambah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7064D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Isi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expense valid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99D0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tersimpan</w:t>
            </w:r>
            <w:proofErr w:type="spellEnd"/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AD6E9" w14:textId="411B2034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0D0BB4BA" w14:textId="77777777" w:rsidTr="000822A4">
        <w:trPr>
          <w:trHeight w:val="278"/>
          <w:jc w:val="center"/>
        </w:trPr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4FCF9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2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98B0F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Edit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8BDE7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Ubah nama dan </w:t>
            </w:r>
            <w:proofErr w:type="spellStart"/>
            <w:r w:rsidRPr="00962DF0">
              <w:rPr>
                <w:rFonts w:cs="Times New Roman"/>
              </w:rPr>
              <w:t>warna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BA1FB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diperbarui</w:t>
            </w:r>
            <w:proofErr w:type="spellEnd"/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5F45F6" w14:textId="48AF3119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431D5D22" w14:textId="77777777" w:rsidTr="000822A4">
        <w:trPr>
          <w:trHeight w:val="285"/>
          <w:jc w:val="center"/>
        </w:trPr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10C8E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3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EB53E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Hapus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kosong</w:t>
            </w:r>
            <w:proofErr w:type="spellEnd"/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FF17E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Hapus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tanpa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relasi</w:t>
            </w:r>
            <w:proofErr w:type="spellEnd"/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55907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terhapus</w:t>
            </w:r>
            <w:proofErr w:type="spellEnd"/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54679" w14:textId="03FB6D7E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65F14310" w14:textId="77777777" w:rsidTr="000822A4">
        <w:trPr>
          <w:trHeight w:val="285"/>
          <w:jc w:val="center"/>
        </w:trPr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8ABEA3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4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0528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Hapus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default</w:t>
            </w:r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ABA5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Klik</w:t>
            </w:r>
            <w:proofErr w:type="spellEnd"/>
            <w:r w:rsidRPr="00962DF0">
              <w:rPr>
                <w:rFonts w:cs="Times New Roman"/>
              </w:rPr>
              <w:t xml:space="preserve"> hapus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default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A94E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Aksi </w:t>
            </w:r>
            <w:proofErr w:type="spellStart"/>
            <w:r w:rsidRPr="00962DF0">
              <w:rPr>
                <w:rFonts w:cs="Times New Roman"/>
              </w:rPr>
              <w:t>ditolak</w:t>
            </w:r>
            <w:proofErr w:type="spellEnd"/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6E8BAE" w14:textId="5FA43358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3FCA2783" w14:textId="77777777" w:rsidTr="000822A4">
        <w:trPr>
          <w:trHeight w:val="285"/>
          <w:jc w:val="center"/>
        </w:trPr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A6A723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5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66D0E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Tambah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anggaran</w:t>
            </w:r>
            <w:proofErr w:type="spellEnd"/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8995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Pilih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 dan limit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CE6DC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Anggaran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tersimpan</w:t>
            </w:r>
            <w:proofErr w:type="spellEnd"/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62B5B" w14:textId="39529621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7A157F75" w14:textId="77777777" w:rsidTr="000822A4">
        <w:trPr>
          <w:trHeight w:val="171"/>
          <w:jc w:val="center"/>
        </w:trPr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A455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6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F1F4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Edit </w:t>
            </w:r>
            <w:proofErr w:type="spellStart"/>
            <w:r w:rsidRPr="00962DF0">
              <w:rPr>
                <w:rFonts w:cs="Times New Roman"/>
              </w:rPr>
              <w:t>anggaran</w:t>
            </w:r>
            <w:proofErr w:type="spellEnd"/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EDA4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Ubah limit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9A61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Limit </w:t>
            </w:r>
            <w:proofErr w:type="spellStart"/>
            <w:r w:rsidRPr="00962DF0">
              <w:rPr>
                <w:rFonts w:cs="Times New Roman"/>
              </w:rPr>
              <w:t>diperbarui</w:t>
            </w:r>
            <w:proofErr w:type="spellEnd"/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4E22C" w14:textId="30563DB1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14691DBD" w14:textId="77777777" w:rsidTr="000822A4">
        <w:trPr>
          <w:trHeight w:val="171"/>
          <w:jc w:val="center"/>
        </w:trPr>
        <w:tc>
          <w:tcPr>
            <w:tcW w:w="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7A4AA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7</w:t>
            </w:r>
          </w:p>
        </w:tc>
        <w:tc>
          <w:tcPr>
            <w:tcW w:w="18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4DCA7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Hapus </w:t>
            </w:r>
            <w:proofErr w:type="spellStart"/>
            <w:r w:rsidRPr="00962DF0">
              <w:rPr>
                <w:rFonts w:cs="Times New Roman"/>
              </w:rPr>
              <w:t>anggaran</w:t>
            </w:r>
            <w:proofErr w:type="spellEnd"/>
          </w:p>
        </w:tc>
        <w:tc>
          <w:tcPr>
            <w:tcW w:w="17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91FD2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Klik</w:t>
            </w:r>
            <w:proofErr w:type="spellEnd"/>
            <w:r w:rsidRPr="00962DF0">
              <w:rPr>
                <w:rFonts w:cs="Times New Roman"/>
              </w:rPr>
              <w:t xml:space="preserve"> hapus</w:t>
            </w:r>
          </w:p>
        </w:tc>
        <w:tc>
          <w:tcPr>
            <w:tcW w:w="22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8F4F7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Anggaran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terhapus</w:t>
            </w:r>
            <w:proofErr w:type="spellEnd"/>
          </w:p>
        </w:tc>
        <w:tc>
          <w:tcPr>
            <w:tcW w:w="89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A8BFC" w14:textId="778970A3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</w:tbl>
    <w:p w14:paraId="64FB8BF7" w14:textId="77777777" w:rsidR="006B1718" w:rsidRDefault="006B1718" w:rsidP="000822A4">
      <w:pPr>
        <w:ind w:left="426"/>
        <w:rPr>
          <w:rFonts w:cs="Times New Roman"/>
          <w:b/>
        </w:rPr>
      </w:pPr>
    </w:p>
    <w:p w14:paraId="1FA69150" w14:textId="6EB30609" w:rsidR="00084DBD" w:rsidRPr="000822A4" w:rsidRDefault="00BE6DB3" w:rsidP="000822A4">
      <w:pPr>
        <w:ind w:left="426"/>
        <w:rPr>
          <w:rFonts w:cs="Times New Roman"/>
        </w:rPr>
      </w:pPr>
      <w:r w:rsidRPr="000822A4">
        <w:rPr>
          <w:rFonts w:cs="Times New Roman"/>
          <w:b/>
        </w:rPr>
        <w:t>5</w:t>
      </w:r>
      <w:proofErr w:type="gramStart"/>
      <w:r w:rsidRPr="000822A4">
        <w:rPr>
          <w:rFonts w:cs="Times New Roman"/>
          <w:b/>
        </w:rPr>
        <w:t xml:space="preserve">.  </w:t>
      </w:r>
      <w:proofErr w:type="spellStart"/>
      <w:r w:rsidRPr="000822A4">
        <w:rPr>
          <w:rFonts w:cs="Times New Roman"/>
          <w:b/>
        </w:rPr>
        <w:t>Dompet</w:t>
      </w:r>
      <w:proofErr w:type="spellEnd"/>
      <w:proofErr w:type="gramEnd"/>
    </w:p>
    <w:tbl>
      <w:tblPr>
        <w:tblW w:w="7246" w:type="dxa"/>
        <w:jc w:val="center"/>
        <w:tblLayout w:type="fixed"/>
        <w:tblLook w:val="04A0" w:firstRow="1" w:lastRow="0" w:firstColumn="1" w:lastColumn="0" w:noHBand="0" w:noVBand="1"/>
      </w:tblPr>
      <w:tblGrid>
        <w:gridCol w:w="464"/>
        <w:gridCol w:w="1873"/>
        <w:gridCol w:w="1744"/>
        <w:gridCol w:w="2261"/>
        <w:gridCol w:w="904"/>
      </w:tblGrid>
      <w:tr w:rsidR="00084DBD" w:rsidRPr="00962DF0" w14:paraId="49EC3738" w14:textId="77777777" w:rsidTr="000822A4">
        <w:trPr>
          <w:trHeight w:val="221"/>
          <w:tblHeader/>
          <w:jc w:val="center"/>
        </w:trPr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15FA3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No</w:t>
            </w:r>
          </w:p>
        </w:tc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5EC530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Skenario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Pengujian</w:t>
            </w:r>
            <w:proofErr w:type="spellEnd"/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F752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Langkah Uji</w:t>
            </w:r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EA4F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Hasil yang </w:t>
            </w:r>
            <w:proofErr w:type="spellStart"/>
            <w:r w:rsidRPr="00962DF0">
              <w:rPr>
                <w:rFonts w:cs="Times New Roman"/>
              </w:rPr>
              <w:t>Diharapkan</w:t>
            </w:r>
            <w:proofErr w:type="spellEnd"/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BC0B1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Status</w:t>
            </w:r>
          </w:p>
        </w:tc>
      </w:tr>
      <w:tr w:rsidR="00084DBD" w:rsidRPr="00962DF0" w14:paraId="35AA9B7C" w14:textId="77777777" w:rsidTr="000822A4">
        <w:trPr>
          <w:trHeight w:val="442"/>
          <w:jc w:val="center"/>
        </w:trPr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F2EEC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1</w:t>
            </w:r>
          </w:p>
        </w:tc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87C37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Tambah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27AC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Isi nama, </w:t>
            </w:r>
            <w:proofErr w:type="spellStart"/>
            <w:r w:rsidRPr="00962DF0">
              <w:rPr>
                <w:rFonts w:cs="Times New Roman"/>
              </w:rPr>
              <w:t>saldo</w:t>
            </w:r>
            <w:proofErr w:type="spellEnd"/>
            <w:r w:rsidRPr="00962DF0">
              <w:rPr>
                <w:rFonts w:cs="Times New Roman"/>
              </w:rPr>
              <w:t xml:space="preserve">, dan </w:t>
            </w:r>
            <w:proofErr w:type="spellStart"/>
            <w:r w:rsidRPr="00962DF0">
              <w:rPr>
                <w:rFonts w:cs="Times New Roman"/>
              </w:rPr>
              <w:t>tipe</w:t>
            </w:r>
            <w:proofErr w:type="spellEnd"/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C25BD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tersimpan</w:t>
            </w:r>
            <w:proofErr w:type="spellEnd"/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0A584" w14:textId="213576F2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50EAB030" w14:textId="77777777" w:rsidTr="000822A4">
        <w:trPr>
          <w:trHeight w:val="431"/>
          <w:jc w:val="center"/>
        </w:trPr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BB86A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lastRenderedPageBreak/>
              <w:t>2</w:t>
            </w:r>
          </w:p>
        </w:tc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EA89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Edit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6092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Ubah nama dan </w:t>
            </w:r>
            <w:proofErr w:type="spellStart"/>
            <w:r w:rsidRPr="00962DF0">
              <w:rPr>
                <w:rFonts w:cs="Times New Roman"/>
              </w:rPr>
              <w:t>saldo</w:t>
            </w:r>
            <w:proofErr w:type="spellEnd"/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A4A1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diperbarui</w:t>
            </w:r>
            <w:proofErr w:type="spellEnd"/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9A9F9" w14:textId="1B20F131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3A400A37" w14:textId="77777777" w:rsidTr="000822A4">
        <w:trPr>
          <w:trHeight w:val="442"/>
          <w:jc w:val="center"/>
        </w:trPr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60F82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3</w:t>
            </w:r>
          </w:p>
        </w:tc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DC18D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Hapus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kosong</w:t>
            </w:r>
            <w:proofErr w:type="spellEnd"/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6F11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Hapus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tanpa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C32B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terhapus</w:t>
            </w:r>
            <w:proofErr w:type="spellEnd"/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32A71" w14:textId="59D19F05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69A6971E" w14:textId="77777777" w:rsidTr="000822A4">
        <w:trPr>
          <w:trHeight w:val="442"/>
          <w:jc w:val="center"/>
        </w:trPr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4BFAA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4</w:t>
            </w:r>
          </w:p>
        </w:tc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9B4E0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Hapus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terpakai</w:t>
            </w:r>
            <w:proofErr w:type="spellEnd"/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CC03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Hapus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dengan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75C8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Aksi </w:t>
            </w:r>
            <w:proofErr w:type="spellStart"/>
            <w:r w:rsidRPr="00962DF0">
              <w:rPr>
                <w:rFonts w:cs="Times New Roman"/>
              </w:rPr>
              <w:t>ditolak</w:t>
            </w:r>
            <w:proofErr w:type="spellEnd"/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51FEE" w14:textId="59CE61D3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40ED6B73" w14:textId="77777777" w:rsidTr="000822A4">
        <w:trPr>
          <w:trHeight w:val="442"/>
          <w:jc w:val="center"/>
        </w:trPr>
        <w:tc>
          <w:tcPr>
            <w:tcW w:w="4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059CD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5</w:t>
            </w:r>
          </w:p>
        </w:tc>
        <w:tc>
          <w:tcPr>
            <w:tcW w:w="18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81E9A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Aktivitas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</w:p>
        </w:tc>
        <w:tc>
          <w:tcPr>
            <w:tcW w:w="1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CD5B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Buka </w:t>
            </w:r>
            <w:proofErr w:type="spellStart"/>
            <w:r w:rsidRPr="00962DF0">
              <w:rPr>
                <w:rFonts w:cs="Times New Roman"/>
              </w:rPr>
              <w:t>halaman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</w:p>
        </w:tc>
        <w:tc>
          <w:tcPr>
            <w:tcW w:w="22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00D4D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Saldo, cashflow, dan </w:t>
            </w:r>
            <w:proofErr w:type="spellStart"/>
            <w:r w:rsidRPr="00962DF0">
              <w:rPr>
                <w:rFonts w:cs="Times New Roman"/>
              </w:rPr>
              <w:t>aktivitas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tampil</w:t>
            </w:r>
            <w:proofErr w:type="spellEnd"/>
          </w:p>
        </w:tc>
        <w:tc>
          <w:tcPr>
            <w:tcW w:w="9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9AF673" w14:textId="5D8BC1C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</w:tbl>
    <w:p w14:paraId="0386E3DA" w14:textId="77777777" w:rsidR="00084DBD" w:rsidRPr="00962DF0" w:rsidRDefault="00BE6DB3">
      <w:pPr>
        <w:keepNext/>
        <w:spacing w:before="160" w:after="80"/>
        <w:ind w:left="567"/>
        <w:rPr>
          <w:rFonts w:cs="Times New Roman"/>
        </w:rPr>
      </w:pPr>
      <w:r w:rsidRPr="00962DF0">
        <w:rPr>
          <w:rFonts w:cs="Times New Roman"/>
          <w:b/>
        </w:rPr>
        <w:t xml:space="preserve">6.  </w:t>
      </w:r>
      <w:proofErr w:type="spellStart"/>
      <w:r w:rsidRPr="00962DF0">
        <w:rPr>
          <w:rFonts w:cs="Times New Roman"/>
          <w:b/>
        </w:rPr>
        <w:t>Anggota</w:t>
      </w:r>
      <w:proofErr w:type="spellEnd"/>
      <w:r w:rsidRPr="00962DF0">
        <w:rPr>
          <w:rFonts w:cs="Times New Roman"/>
          <w:b/>
        </w:rPr>
        <w:t xml:space="preserve"> </w:t>
      </w:r>
      <w:proofErr w:type="spellStart"/>
      <w:r w:rsidRPr="00962DF0">
        <w:rPr>
          <w:rFonts w:cs="Times New Roman"/>
          <w:b/>
        </w:rPr>
        <w:t>Keluarga</w:t>
      </w:r>
      <w:proofErr w:type="spellEnd"/>
    </w:p>
    <w:tbl>
      <w:tblPr>
        <w:tblW w:w="7319" w:type="dxa"/>
        <w:jc w:val="center"/>
        <w:tblLayout w:type="fixed"/>
        <w:tblLook w:val="04A0" w:firstRow="1" w:lastRow="0" w:firstColumn="1" w:lastColumn="0" w:noHBand="0" w:noVBand="1"/>
      </w:tblPr>
      <w:tblGrid>
        <w:gridCol w:w="469"/>
        <w:gridCol w:w="1892"/>
        <w:gridCol w:w="1762"/>
        <w:gridCol w:w="2283"/>
        <w:gridCol w:w="913"/>
      </w:tblGrid>
      <w:tr w:rsidR="00084DBD" w:rsidRPr="00962DF0" w14:paraId="7F945CB8" w14:textId="77777777" w:rsidTr="000822A4">
        <w:trPr>
          <w:trHeight w:val="221"/>
          <w:tblHeader/>
          <w:jc w:val="center"/>
        </w:trPr>
        <w:tc>
          <w:tcPr>
            <w:tcW w:w="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FC795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No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8917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Skenario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Pengujian</w:t>
            </w:r>
            <w:proofErr w:type="spellEnd"/>
          </w:p>
        </w:tc>
        <w:tc>
          <w:tcPr>
            <w:tcW w:w="1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1897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Langkah Uji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3E1E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Hasil yang </w:t>
            </w:r>
            <w:proofErr w:type="spellStart"/>
            <w:r w:rsidRPr="00962DF0">
              <w:rPr>
                <w:rFonts w:cs="Times New Roman"/>
              </w:rPr>
              <w:t>Diharapkan</w:t>
            </w:r>
            <w:proofErr w:type="spellEnd"/>
          </w:p>
        </w:tc>
        <w:tc>
          <w:tcPr>
            <w:tcW w:w="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EAA9F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Status</w:t>
            </w:r>
          </w:p>
        </w:tc>
      </w:tr>
      <w:tr w:rsidR="00084DBD" w:rsidRPr="00962DF0" w14:paraId="23234B36" w14:textId="77777777" w:rsidTr="000822A4">
        <w:trPr>
          <w:trHeight w:val="444"/>
          <w:jc w:val="center"/>
        </w:trPr>
        <w:tc>
          <w:tcPr>
            <w:tcW w:w="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5F035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1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D1AB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Tambah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anggota</w:t>
            </w:r>
            <w:proofErr w:type="spellEnd"/>
          </w:p>
        </w:tc>
        <w:tc>
          <w:tcPr>
            <w:tcW w:w="1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6A2E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Isi </w:t>
            </w:r>
            <w:proofErr w:type="spellStart"/>
            <w:r w:rsidRPr="00962DF0">
              <w:rPr>
                <w:rFonts w:cs="Times New Roman"/>
              </w:rPr>
              <w:t>identitas</w:t>
            </w:r>
            <w:proofErr w:type="spellEnd"/>
            <w:r w:rsidRPr="00962DF0">
              <w:rPr>
                <w:rFonts w:cs="Times New Roman"/>
              </w:rPr>
              <w:t>, role, dan password</w:t>
            </w:r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3D87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Anggota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terhubung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keluarga</w:t>
            </w:r>
            <w:proofErr w:type="spellEnd"/>
          </w:p>
        </w:tc>
        <w:tc>
          <w:tcPr>
            <w:tcW w:w="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338288" w14:textId="5595DF3C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4ECE94BF" w14:textId="77777777" w:rsidTr="000822A4">
        <w:trPr>
          <w:trHeight w:val="266"/>
          <w:jc w:val="center"/>
        </w:trPr>
        <w:tc>
          <w:tcPr>
            <w:tcW w:w="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92C1D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2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E11A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Username </w:t>
            </w:r>
            <w:proofErr w:type="spellStart"/>
            <w:r w:rsidRPr="00962DF0">
              <w:rPr>
                <w:rFonts w:cs="Times New Roman"/>
              </w:rPr>
              <w:t>bertitik</w:t>
            </w:r>
            <w:proofErr w:type="spellEnd"/>
          </w:p>
        </w:tc>
        <w:tc>
          <w:tcPr>
            <w:tcW w:w="1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28FC1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Input </w:t>
            </w:r>
            <w:proofErr w:type="spellStart"/>
            <w:proofErr w:type="gramStart"/>
            <w:r w:rsidRPr="00962DF0">
              <w:rPr>
                <w:rFonts w:cs="Times New Roman"/>
              </w:rPr>
              <w:t>dina.pratama</w:t>
            </w:r>
            <w:proofErr w:type="spellEnd"/>
            <w:proofErr w:type="gramEnd"/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B6A20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Validasi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menerima</w:t>
            </w:r>
            <w:proofErr w:type="spellEnd"/>
          </w:p>
        </w:tc>
        <w:tc>
          <w:tcPr>
            <w:tcW w:w="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325D0" w14:textId="71A1E8DF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5BCDB0C0" w14:textId="77777777" w:rsidTr="000822A4">
        <w:trPr>
          <w:trHeight w:val="433"/>
          <w:jc w:val="center"/>
        </w:trPr>
        <w:tc>
          <w:tcPr>
            <w:tcW w:w="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D4AB6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3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8147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Ubah role/status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55E5B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Pilih</w:t>
            </w:r>
            <w:proofErr w:type="spellEnd"/>
            <w:r w:rsidRPr="00962DF0">
              <w:rPr>
                <w:rFonts w:cs="Times New Roman"/>
              </w:rPr>
              <w:t xml:space="preserve"> role dan </w:t>
            </w:r>
            <w:proofErr w:type="spellStart"/>
            <w:r w:rsidRPr="00962DF0">
              <w:rPr>
                <w:rFonts w:cs="Times New Roman"/>
              </w:rPr>
              <w:t>Nonaktif</w:t>
            </w:r>
            <w:proofErr w:type="spellEnd"/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5B224F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Anggota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diperbarui</w:t>
            </w:r>
            <w:proofErr w:type="spellEnd"/>
          </w:p>
        </w:tc>
        <w:tc>
          <w:tcPr>
            <w:tcW w:w="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FEF57" w14:textId="6B6F9850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6183BDD7" w14:textId="77777777" w:rsidTr="000822A4">
        <w:trPr>
          <w:trHeight w:val="444"/>
          <w:jc w:val="center"/>
        </w:trPr>
        <w:tc>
          <w:tcPr>
            <w:tcW w:w="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028EE9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4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186B0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Filter </w:t>
            </w:r>
            <w:proofErr w:type="spellStart"/>
            <w:r w:rsidRPr="00962DF0">
              <w:rPr>
                <w:rFonts w:cs="Times New Roman"/>
              </w:rPr>
              <w:t>anggota</w:t>
            </w:r>
            <w:proofErr w:type="spellEnd"/>
          </w:p>
        </w:tc>
        <w:tc>
          <w:tcPr>
            <w:tcW w:w="1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090C7F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Cari nama dan status </w:t>
            </w:r>
            <w:proofErr w:type="spellStart"/>
            <w:r w:rsidRPr="00962DF0">
              <w:rPr>
                <w:rFonts w:cs="Times New Roman"/>
              </w:rPr>
              <w:t>nonaktif</w:t>
            </w:r>
            <w:proofErr w:type="spellEnd"/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310F99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Hanya </w:t>
            </w:r>
            <w:proofErr w:type="spellStart"/>
            <w:r w:rsidRPr="00962DF0">
              <w:rPr>
                <w:rFonts w:cs="Times New Roman"/>
              </w:rPr>
              <w:t>anggota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sesuai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tampil</w:t>
            </w:r>
            <w:proofErr w:type="spellEnd"/>
          </w:p>
        </w:tc>
        <w:tc>
          <w:tcPr>
            <w:tcW w:w="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30218B" w14:textId="33332515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799809CB" w14:textId="77777777" w:rsidTr="000822A4">
        <w:trPr>
          <w:trHeight w:val="444"/>
          <w:jc w:val="center"/>
        </w:trPr>
        <w:tc>
          <w:tcPr>
            <w:tcW w:w="4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6D3F9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5</w:t>
            </w:r>
          </w:p>
        </w:tc>
        <w:tc>
          <w:tcPr>
            <w:tcW w:w="18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EBC65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Anggota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keluarga</w:t>
            </w:r>
            <w:proofErr w:type="spellEnd"/>
            <w:r w:rsidRPr="00962DF0">
              <w:rPr>
                <w:rFonts w:cs="Times New Roman"/>
              </w:rPr>
              <w:t xml:space="preserve"> lain</w:t>
            </w:r>
          </w:p>
        </w:tc>
        <w:tc>
          <w:tcPr>
            <w:tcW w:w="17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E265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Ubah user </w:t>
            </w:r>
            <w:proofErr w:type="spellStart"/>
            <w:r w:rsidRPr="00962DF0">
              <w:rPr>
                <w:rFonts w:cs="Times New Roman"/>
              </w:rPr>
              <w:t>dari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family_id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berbeda</w:t>
            </w:r>
            <w:proofErr w:type="spellEnd"/>
          </w:p>
        </w:tc>
        <w:tc>
          <w:tcPr>
            <w:tcW w:w="22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2960D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Akses </w:t>
            </w:r>
            <w:proofErr w:type="spellStart"/>
            <w:r w:rsidRPr="00962DF0">
              <w:rPr>
                <w:rFonts w:cs="Times New Roman"/>
              </w:rPr>
              <w:t>ditolak</w:t>
            </w:r>
            <w:proofErr w:type="spellEnd"/>
            <w:r w:rsidRPr="00962DF0">
              <w:rPr>
                <w:rFonts w:cs="Times New Roman"/>
              </w:rPr>
              <w:t xml:space="preserve"> 404</w:t>
            </w:r>
          </w:p>
        </w:tc>
        <w:tc>
          <w:tcPr>
            <w:tcW w:w="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34982" w14:textId="4C225F62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</w:tbl>
    <w:p w14:paraId="156B36F8" w14:textId="14B92406" w:rsidR="00084DBD" w:rsidRPr="00962DF0" w:rsidRDefault="00BE6DB3" w:rsidP="006B1718">
      <w:pPr>
        <w:ind w:left="567"/>
        <w:rPr>
          <w:rFonts w:cs="Times New Roman"/>
        </w:rPr>
      </w:pPr>
      <w:r w:rsidRPr="00962DF0">
        <w:rPr>
          <w:rFonts w:cs="Times New Roman"/>
          <w:b/>
        </w:rPr>
        <w:t>7</w:t>
      </w:r>
      <w:proofErr w:type="gramStart"/>
      <w:r w:rsidRPr="00962DF0">
        <w:rPr>
          <w:rFonts w:cs="Times New Roman"/>
          <w:b/>
        </w:rPr>
        <w:t>.  Laporan</w:t>
      </w:r>
      <w:proofErr w:type="gramEnd"/>
      <w:r w:rsidRPr="00962DF0">
        <w:rPr>
          <w:rFonts w:cs="Times New Roman"/>
          <w:b/>
        </w:rPr>
        <w:t>, Data, dan Build</w:t>
      </w:r>
    </w:p>
    <w:tbl>
      <w:tblPr>
        <w:tblW w:w="7281" w:type="dxa"/>
        <w:jc w:val="center"/>
        <w:tblLayout w:type="fixed"/>
        <w:tblLook w:val="04A0" w:firstRow="1" w:lastRow="0" w:firstColumn="1" w:lastColumn="0" w:noHBand="0" w:noVBand="1"/>
      </w:tblPr>
      <w:tblGrid>
        <w:gridCol w:w="467"/>
        <w:gridCol w:w="1882"/>
        <w:gridCol w:w="1859"/>
        <w:gridCol w:w="2165"/>
        <w:gridCol w:w="908"/>
      </w:tblGrid>
      <w:tr w:rsidR="00084DBD" w:rsidRPr="00962DF0" w14:paraId="70345ECF" w14:textId="77777777" w:rsidTr="006B1718">
        <w:trPr>
          <w:trHeight w:val="210"/>
          <w:tblHeader/>
          <w:jc w:val="center"/>
        </w:trPr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287D84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No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41E5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Skenario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Pengujian</w:t>
            </w:r>
            <w:proofErr w:type="spellEnd"/>
          </w:p>
        </w:tc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D1DA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Langkah Uji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7DAB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Hasil yang </w:t>
            </w:r>
            <w:proofErr w:type="spellStart"/>
            <w:r w:rsidRPr="00962DF0">
              <w:rPr>
                <w:rFonts w:cs="Times New Roman"/>
              </w:rPr>
              <w:t>Diharapkan</w:t>
            </w:r>
            <w:proofErr w:type="spellEnd"/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CE7C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Status</w:t>
            </w:r>
          </w:p>
        </w:tc>
      </w:tr>
      <w:tr w:rsidR="00084DBD" w:rsidRPr="00962DF0" w14:paraId="6FE80247" w14:textId="77777777" w:rsidTr="006B1718">
        <w:trPr>
          <w:trHeight w:val="421"/>
          <w:jc w:val="center"/>
        </w:trPr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261D78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1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5383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Filter </w:t>
            </w:r>
            <w:proofErr w:type="spellStart"/>
            <w:r w:rsidRPr="00962DF0">
              <w:rPr>
                <w:rFonts w:cs="Times New Roman"/>
              </w:rPr>
              <w:t>laporan</w:t>
            </w:r>
            <w:proofErr w:type="spellEnd"/>
          </w:p>
        </w:tc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8A9BF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Pilih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periode</w:t>
            </w:r>
            <w:proofErr w:type="spellEnd"/>
            <w:r w:rsidRPr="00962DF0">
              <w:rPr>
                <w:rFonts w:cs="Times New Roman"/>
              </w:rPr>
              <w:t xml:space="preserve"> dan </w:t>
            </w:r>
            <w:proofErr w:type="spellStart"/>
            <w:r w:rsidRPr="00962DF0">
              <w:rPr>
                <w:rFonts w:cs="Times New Roman"/>
              </w:rPr>
              <w:t>rentang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tanggal</w:t>
            </w:r>
            <w:proofErr w:type="spellEnd"/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DB0C9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Ringkasan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periode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tampil</w:t>
            </w:r>
            <w:proofErr w:type="spellEnd"/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4045B" w14:textId="120D68B9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568A8CB0" w14:textId="77777777" w:rsidTr="006B1718">
        <w:trPr>
          <w:trHeight w:val="410"/>
          <w:jc w:val="center"/>
        </w:trPr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C5B4D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2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7560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Total </w:t>
            </w:r>
            <w:proofErr w:type="spellStart"/>
            <w:r w:rsidRPr="00962DF0">
              <w:rPr>
                <w:rFonts w:cs="Times New Roman"/>
              </w:rPr>
              <w:t>pemasukan</w:t>
            </w:r>
            <w:proofErr w:type="spellEnd"/>
          </w:p>
        </w:tc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EC98E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Hitung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sukses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bulan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aktif</w:t>
            </w:r>
            <w:proofErr w:type="spellEnd"/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26C2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Rp14.900.000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CABE1" w14:textId="27772B65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1E2D669B" w14:textId="77777777" w:rsidTr="006B1718">
        <w:trPr>
          <w:trHeight w:val="421"/>
          <w:jc w:val="center"/>
        </w:trPr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440D63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3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C25372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Total </w:t>
            </w:r>
            <w:proofErr w:type="spellStart"/>
            <w:r w:rsidRPr="00962DF0">
              <w:rPr>
                <w:rFonts w:cs="Times New Roman"/>
              </w:rPr>
              <w:t>pengeluaran</w:t>
            </w:r>
            <w:proofErr w:type="spellEnd"/>
          </w:p>
        </w:tc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083D5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Hitung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sukses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bulan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aktif</w:t>
            </w:r>
            <w:proofErr w:type="spellEnd"/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709D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Rp6.477.000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1CDB4" w14:textId="21C87F49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0FC4E349" w14:textId="77777777" w:rsidTr="006B1718">
        <w:trPr>
          <w:trHeight w:val="252"/>
          <w:jc w:val="center"/>
        </w:trPr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17A8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4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66F9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Status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</w:p>
        </w:tc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3820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Hitung</w:t>
            </w:r>
            <w:proofErr w:type="spellEnd"/>
            <w:r w:rsidRPr="00962DF0">
              <w:rPr>
                <w:rFonts w:cs="Times New Roman"/>
              </w:rPr>
              <w:t xml:space="preserve"> data seed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4FB9F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88 </w:t>
            </w:r>
            <w:proofErr w:type="spellStart"/>
            <w:r w:rsidRPr="00962DF0">
              <w:rPr>
                <w:rFonts w:cs="Times New Roman"/>
              </w:rPr>
              <w:t>sukses</w:t>
            </w:r>
            <w:proofErr w:type="spellEnd"/>
            <w:r w:rsidRPr="00962DF0">
              <w:rPr>
                <w:rFonts w:cs="Times New Roman"/>
              </w:rPr>
              <w:t xml:space="preserve"> dan 2 </w:t>
            </w:r>
            <w:proofErr w:type="spellStart"/>
            <w:r w:rsidRPr="00962DF0">
              <w:rPr>
                <w:rFonts w:cs="Times New Roman"/>
              </w:rPr>
              <w:t>batal</w:t>
            </w:r>
            <w:proofErr w:type="spellEnd"/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DB20F" w14:textId="23C7D2D6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5E91423D" w14:textId="77777777" w:rsidTr="006B1718">
        <w:trPr>
          <w:trHeight w:val="421"/>
          <w:jc w:val="center"/>
        </w:trPr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0287C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5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2DE30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Seeder </w:t>
            </w:r>
            <w:proofErr w:type="spellStart"/>
            <w:r w:rsidRPr="00962DF0">
              <w:rPr>
                <w:rFonts w:cs="Times New Roman"/>
              </w:rPr>
              <w:t>lengkap</w:t>
            </w:r>
            <w:proofErr w:type="spellEnd"/>
          </w:p>
        </w:tc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B7669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Jalankan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FamFinanceSeeder</w:t>
            </w:r>
            <w:proofErr w:type="spellEnd"/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A5F14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1 </w:t>
            </w:r>
            <w:proofErr w:type="spellStart"/>
            <w:r w:rsidRPr="00962DF0">
              <w:rPr>
                <w:rFonts w:cs="Times New Roman"/>
              </w:rPr>
              <w:t>keluarga</w:t>
            </w:r>
            <w:proofErr w:type="spellEnd"/>
            <w:r w:rsidRPr="00962DF0">
              <w:rPr>
                <w:rFonts w:cs="Times New Roman"/>
              </w:rPr>
              <w:t xml:space="preserve"> dan </w:t>
            </w:r>
            <w:proofErr w:type="spellStart"/>
            <w:r w:rsidRPr="00962DF0">
              <w:rPr>
                <w:rFonts w:cs="Times New Roman"/>
              </w:rPr>
              <w:t>seluruh</w:t>
            </w:r>
            <w:proofErr w:type="spellEnd"/>
            <w:r w:rsidRPr="00962DF0">
              <w:rPr>
                <w:rFonts w:cs="Times New Roman"/>
              </w:rPr>
              <w:t xml:space="preserve"> data </w:t>
            </w:r>
            <w:proofErr w:type="spellStart"/>
            <w:r w:rsidRPr="00962DF0">
              <w:rPr>
                <w:rFonts w:cs="Times New Roman"/>
              </w:rPr>
              <w:t>awal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dibuat</w:t>
            </w:r>
            <w:proofErr w:type="spellEnd"/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0E604D" w14:textId="43F021E0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3FBE4E35" w14:textId="77777777" w:rsidTr="006B1718">
        <w:trPr>
          <w:trHeight w:val="252"/>
          <w:jc w:val="center"/>
        </w:trPr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6F6F4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6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5CAB7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PHP lint</w:t>
            </w:r>
          </w:p>
        </w:tc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2B7A68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Periksa</w:t>
            </w:r>
            <w:proofErr w:type="spellEnd"/>
            <w:r w:rsidRPr="00962DF0">
              <w:rPr>
                <w:rFonts w:cs="Times New Roman"/>
              </w:rPr>
              <w:t xml:space="preserve"> 41 file PHP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03B0D7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Tidak </w:t>
            </w:r>
            <w:proofErr w:type="spellStart"/>
            <w:r w:rsidRPr="00962DF0">
              <w:rPr>
                <w:rFonts w:cs="Times New Roman"/>
              </w:rPr>
              <w:t>ada</w:t>
            </w:r>
            <w:proofErr w:type="spellEnd"/>
            <w:r w:rsidRPr="00962DF0">
              <w:rPr>
                <w:rFonts w:cs="Times New Roman"/>
              </w:rPr>
              <w:t xml:space="preserve"> syntax error</w:t>
            </w:r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3DF68" w14:textId="43BA65B5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  <w:tr w:rsidR="00084DBD" w:rsidRPr="00962DF0" w14:paraId="78349B23" w14:textId="77777777" w:rsidTr="006B1718">
        <w:trPr>
          <w:trHeight w:val="421"/>
          <w:jc w:val="center"/>
        </w:trPr>
        <w:tc>
          <w:tcPr>
            <w:tcW w:w="4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B0E4A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cs="Times New Roman"/>
              </w:rPr>
              <w:t>7</w:t>
            </w:r>
          </w:p>
        </w:tc>
        <w:tc>
          <w:tcPr>
            <w:tcW w:w="18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FE7DA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Build frontend</w:t>
            </w:r>
          </w:p>
        </w:tc>
        <w:tc>
          <w:tcPr>
            <w:tcW w:w="1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9E6E2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Jalankan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npm</w:t>
            </w:r>
            <w:proofErr w:type="spellEnd"/>
            <w:r w:rsidRPr="00962DF0">
              <w:rPr>
                <w:rFonts w:cs="Times New Roman"/>
              </w:rPr>
              <w:t xml:space="preserve"> run build</w:t>
            </w:r>
          </w:p>
        </w:tc>
        <w:tc>
          <w:tcPr>
            <w:tcW w:w="21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F5152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Aset </w:t>
            </w:r>
            <w:proofErr w:type="spellStart"/>
            <w:r w:rsidRPr="00962DF0">
              <w:rPr>
                <w:rFonts w:cs="Times New Roman"/>
              </w:rPr>
              <w:t>produksi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berhasil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dibuat</w:t>
            </w:r>
            <w:proofErr w:type="spellEnd"/>
          </w:p>
        </w:tc>
        <w:tc>
          <w:tcPr>
            <w:tcW w:w="9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A49F9" w14:textId="60DC9D2E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r w:rsidRPr="00962DF0">
              <w:rPr>
                <w:rFonts w:ascii="Segoe UI Symbol" w:eastAsia="Segoe UI Symbol" w:hAnsi="Segoe UI Symbol" w:cs="Segoe UI Symbol"/>
                <w:b/>
                <w:color w:val="00B050"/>
                <w:sz w:val="22"/>
              </w:rPr>
              <w:t>✓</w:t>
            </w:r>
            <w:r w:rsidRPr="00962DF0">
              <w:rPr>
                <w:rFonts w:cs="Times New Roman"/>
              </w:rPr>
              <w:t xml:space="preserve"> </w:t>
            </w:r>
          </w:p>
        </w:tc>
      </w:tr>
    </w:tbl>
    <w:p w14:paraId="15308B13" w14:textId="77777777" w:rsidR="00084DBD" w:rsidRPr="00962DF0" w:rsidRDefault="00084DBD">
      <w:pPr>
        <w:spacing w:after="80"/>
        <w:rPr>
          <w:rFonts w:cs="Times New Roman"/>
        </w:rPr>
      </w:pPr>
    </w:p>
    <w:p w14:paraId="6C9EA169" w14:textId="3782CBFC" w:rsidR="00084DBD" w:rsidRPr="006B1718" w:rsidRDefault="00BE6DB3" w:rsidP="006B1718">
      <w:pPr>
        <w:jc w:val="center"/>
        <w:rPr>
          <w:rFonts w:cs="Times New Roman"/>
          <w:b/>
          <w:bCs/>
        </w:rPr>
      </w:pPr>
      <w:r w:rsidRPr="00962DF0">
        <w:rPr>
          <w:rFonts w:cs="Times New Roman"/>
        </w:rPr>
        <w:br w:type="page"/>
      </w:r>
      <w:bookmarkStart w:id="24" w:name="_Toc234056189"/>
      <w:bookmarkStart w:id="25" w:name="_Toc234159618"/>
      <w:r w:rsidRPr="006B1718">
        <w:rPr>
          <w:rFonts w:cs="Times New Roman"/>
          <w:b/>
          <w:bCs/>
        </w:rPr>
        <w:lastRenderedPageBreak/>
        <w:t>BAB III</w:t>
      </w:r>
      <w:r w:rsidRPr="006B1718">
        <w:rPr>
          <w:rFonts w:cs="Times New Roman"/>
          <w:b/>
          <w:bCs/>
        </w:rPr>
        <w:br/>
        <w:t>KESIMPULAN</w:t>
      </w:r>
      <w:bookmarkEnd w:id="24"/>
      <w:bookmarkEnd w:id="25"/>
    </w:p>
    <w:p w14:paraId="1CA31B61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t>Berdasarkan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perancangan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implementasi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telah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dilakukan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FamFinance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berhasil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dibangun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sebagai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sistem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informasi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keuangan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berbasis</w:t>
      </w:r>
      <w:proofErr w:type="spellEnd"/>
      <w:r w:rsidRPr="00962DF0">
        <w:rPr>
          <w:rFonts w:cs="Times New Roman"/>
        </w:rPr>
        <w:t xml:space="preserve"> web. Aplikasi </w:t>
      </w:r>
      <w:proofErr w:type="spellStart"/>
      <w:r w:rsidRPr="00962DF0">
        <w:rPr>
          <w:rFonts w:cs="Times New Roman"/>
        </w:rPr>
        <w:t>memusatkan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akun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laporan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perubahan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dalam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satu</w:t>
      </w:r>
      <w:proofErr w:type="spellEnd"/>
      <w:r w:rsidRPr="00962DF0">
        <w:rPr>
          <w:rFonts w:cs="Times New Roman"/>
        </w:rPr>
        <w:t xml:space="preserve"> basis data yang </w:t>
      </w:r>
      <w:proofErr w:type="spellStart"/>
      <w:r w:rsidRPr="00962DF0">
        <w:rPr>
          <w:rFonts w:cs="Times New Roman"/>
        </w:rPr>
        <w:t>terstruktur</w:t>
      </w:r>
      <w:proofErr w:type="spellEnd"/>
      <w:r w:rsidRPr="00962DF0">
        <w:rPr>
          <w:rFonts w:cs="Times New Roman"/>
        </w:rPr>
        <w:t>.</w:t>
      </w:r>
    </w:p>
    <w:p w14:paraId="385E27BD" w14:textId="77777777" w:rsidR="00084DBD" w:rsidRPr="00962DF0" w:rsidRDefault="00BE6DB3">
      <w:pPr>
        <w:ind w:firstLine="720"/>
        <w:rPr>
          <w:rFonts w:cs="Times New Roman"/>
        </w:rPr>
      </w:pPr>
      <w:r w:rsidRPr="00962DF0">
        <w:rPr>
          <w:rFonts w:cs="Times New Roman"/>
        </w:rPr>
        <w:t xml:space="preserve">Alur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telah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menjaga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konsistensi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Pemasukan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sukses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menambah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pengeluaran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sukses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mengurangi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batal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tidak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memengaruhi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saldo</w:t>
      </w:r>
      <w:proofErr w:type="spellEnd"/>
      <w:r w:rsidRPr="00962DF0">
        <w:rPr>
          <w:rFonts w:cs="Times New Roman"/>
        </w:rPr>
        <w:t xml:space="preserve">, dan </w:t>
      </w:r>
      <w:proofErr w:type="spellStart"/>
      <w:r w:rsidRPr="00962DF0">
        <w:rPr>
          <w:rFonts w:cs="Times New Roman"/>
        </w:rPr>
        <w:t>perubahan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maupun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penghapusan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mengembalikan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dampak</w:t>
      </w:r>
      <w:proofErr w:type="spellEnd"/>
      <w:r w:rsidRPr="00962DF0">
        <w:rPr>
          <w:rFonts w:cs="Times New Roman"/>
        </w:rPr>
        <w:t xml:space="preserve"> lama </w:t>
      </w:r>
      <w:proofErr w:type="spellStart"/>
      <w:r w:rsidRPr="00962DF0">
        <w:rPr>
          <w:rFonts w:cs="Times New Roman"/>
        </w:rPr>
        <w:t>sebelum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menerapkan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kondisi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baru</w:t>
      </w:r>
      <w:proofErr w:type="spellEnd"/>
      <w:r w:rsidRPr="00962DF0">
        <w:rPr>
          <w:rFonts w:cs="Times New Roman"/>
        </w:rPr>
        <w:t xml:space="preserve">. Status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dibatasi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hanya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Sukses</w:t>
      </w:r>
      <w:proofErr w:type="spellEnd"/>
      <w:r w:rsidRPr="00962DF0">
        <w:rPr>
          <w:rFonts w:cs="Times New Roman"/>
        </w:rPr>
        <w:t xml:space="preserve"> dan Batal </w:t>
      </w:r>
      <w:proofErr w:type="spellStart"/>
      <w:r w:rsidRPr="00962DF0">
        <w:rPr>
          <w:rFonts w:cs="Times New Roman"/>
        </w:rPr>
        <w:t>baik</w:t>
      </w:r>
      <w:proofErr w:type="spellEnd"/>
      <w:r w:rsidRPr="00962DF0">
        <w:rPr>
          <w:rFonts w:cs="Times New Roman"/>
        </w:rPr>
        <w:t xml:space="preserve"> pada form, </w:t>
      </w:r>
      <w:proofErr w:type="spellStart"/>
      <w:r w:rsidRPr="00962DF0">
        <w:rPr>
          <w:rFonts w:cs="Times New Roman"/>
        </w:rPr>
        <w:t>validasi</w:t>
      </w:r>
      <w:proofErr w:type="spellEnd"/>
      <w:r w:rsidRPr="00962DF0">
        <w:rPr>
          <w:rFonts w:cs="Times New Roman"/>
        </w:rPr>
        <w:t xml:space="preserve"> server, seeder, </w:t>
      </w:r>
      <w:proofErr w:type="spellStart"/>
      <w:r w:rsidRPr="00962DF0">
        <w:rPr>
          <w:rFonts w:cs="Times New Roman"/>
        </w:rPr>
        <w:t>maupun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struktur</w:t>
      </w:r>
      <w:proofErr w:type="spellEnd"/>
      <w:r w:rsidRPr="00962DF0">
        <w:rPr>
          <w:rFonts w:cs="Times New Roman"/>
        </w:rPr>
        <w:t xml:space="preserve"> database.</w:t>
      </w:r>
    </w:p>
    <w:p w14:paraId="0F274CCA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t>Isolasi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diterapkan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melalui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family_id</w:t>
      </w:r>
      <w:proofErr w:type="spellEnd"/>
      <w:r w:rsidRPr="00962DF0">
        <w:rPr>
          <w:rFonts w:cs="Times New Roman"/>
        </w:rPr>
        <w:t xml:space="preserve"> dan </w:t>
      </w:r>
      <w:proofErr w:type="spellStart"/>
      <w:r w:rsidRPr="00962DF0">
        <w:rPr>
          <w:rFonts w:cs="Times New Roman"/>
        </w:rPr>
        <w:t>pemeriksaan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kepemilikan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objek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Pengguna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tidak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menggunakan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kategori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dompet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lain dan </w:t>
      </w:r>
      <w:proofErr w:type="spellStart"/>
      <w:r w:rsidRPr="00962DF0">
        <w:rPr>
          <w:rFonts w:cs="Times New Roman"/>
        </w:rPr>
        <w:t>tidak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membuka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atau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anggota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keluarga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berbeda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Histori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transaksi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menyediakan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jejak</w:t>
      </w:r>
      <w:proofErr w:type="spellEnd"/>
      <w:r w:rsidRPr="00962DF0">
        <w:rPr>
          <w:rFonts w:cs="Times New Roman"/>
        </w:rPr>
        <w:t xml:space="preserve"> audit </w:t>
      </w:r>
      <w:proofErr w:type="spellStart"/>
      <w:r w:rsidRPr="00962DF0">
        <w:rPr>
          <w:rFonts w:cs="Times New Roman"/>
        </w:rPr>
        <w:t>terhadap</w:t>
      </w:r>
      <w:proofErr w:type="spellEnd"/>
      <w:r w:rsidRPr="00962DF0">
        <w:rPr>
          <w:rFonts w:cs="Times New Roman"/>
        </w:rPr>
        <w:t xml:space="preserve"> create, update, dan delete.</w:t>
      </w:r>
    </w:p>
    <w:p w14:paraId="71B98DAA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akhir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menunjukkan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seluruh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skenario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diimplementasikan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berada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dalam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kondisi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baik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Sebanyak</w:t>
      </w:r>
      <w:proofErr w:type="spellEnd"/>
      <w:r w:rsidRPr="00962DF0">
        <w:rPr>
          <w:rFonts w:cs="Times New Roman"/>
        </w:rPr>
        <w:t xml:space="preserve"> 11 test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145 assertion </w:t>
      </w:r>
      <w:proofErr w:type="spellStart"/>
      <w:r w:rsidRPr="00962DF0">
        <w:rPr>
          <w:rFonts w:cs="Times New Roman"/>
        </w:rPr>
        <w:t>dinyatakan</w:t>
      </w:r>
      <w:proofErr w:type="spellEnd"/>
      <w:r w:rsidRPr="00962DF0">
        <w:rPr>
          <w:rFonts w:cs="Times New Roman"/>
        </w:rPr>
        <w:t xml:space="preserve"> lulus, </w:t>
      </w:r>
      <w:proofErr w:type="spellStart"/>
      <w:r w:rsidRPr="00962DF0">
        <w:rPr>
          <w:rFonts w:cs="Times New Roman"/>
        </w:rPr>
        <w:t>seluruh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halaman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terautentikasi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berhasil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dirender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HTTP, 41 file PHP lolos lint, dan build frontend </w:t>
      </w:r>
      <w:proofErr w:type="spellStart"/>
      <w:r w:rsidRPr="00962DF0">
        <w:rPr>
          <w:rFonts w:cs="Times New Roman"/>
        </w:rPr>
        <w:t>produksi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berhasil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Dengan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demikian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fitur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dalam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ruang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lingkup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proyek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digunakan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secara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konsisten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sesuai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rancangan</w:t>
      </w:r>
      <w:proofErr w:type="spellEnd"/>
      <w:r w:rsidRPr="00962DF0">
        <w:rPr>
          <w:rFonts w:cs="Times New Roman"/>
        </w:rPr>
        <w:t>.</w:t>
      </w:r>
    </w:p>
    <w:p w14:paraId="767C9A02" w14:textId="77777777" w:rsidR="00084DBD" w:rsidRPr="00962DF0" w:rsidRDefault="00BE6DB3">
      <w:pPr>
        <w:ind w:firstLine="720"/>
        <w:rPr>
          <w:rFonts w:cs="Times New Roman"/>
        </w:rPr>
      </w:pPr>
      <w:proofErr w:type="spellStart"/>
      <w:r w:rsidRPr="00962DF0">
        <w:rPr>
          <w:rFonts w:cs="Times New Roman"/>
        </w:rPr>
        <w:lastRenderedPageBreak/>
        <w:t>Pengembangan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berikutnya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dapat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difokuskan</w:t>
      </w:r>
      <w:proofErr w:type="spellEnd"/>
      <w:r w:rsidRPr="00962DF0">
        <w:rPr>
          <w:rFonts w:cs="Times New Roman"/>
        </w:rPr>
        <w:t xml:space="preserve"> pada </w:t>
      </w:r>
      <w:proofErr w:type="spellStart"/>
      <w:r w:rsidRPr="00962DF0">
        <w:rPr>
          <w:rFonts w:cs="Times New Roman"/>
        </w:rPr>
        <w:t>otorisasi</w:t>
      </w:r>
      <w:proofErr w:type="spellEnd"/>
      <w:r w:rsidRPr="00962DF0">
        <w:rPr>
          <w:rFonts w:cs="Times New Roman"/>
        </w:rPr>
        <w:t xml:space="preserve"> per role, reset password, </w:t>
      </w:r>
      <w:proofErr w:type="spellStart"/>
      <w:r w:rsidRPr="00962DF0">
        <w:rPr>
          <w:rFonts w:cs="Times New Roman"/>
        </w:rPr>
        <w:t>verifikasi</w:t>
      </w:r>
      <w:proofErr w:type="spellEnd"/>
      <w:r w:rsidRPr="00962DF0">
        <w:rPr>
          <w:rFonts w:cs="Times New Roman"/>
        </w:rPr>
        <w:t xml:space="preserve"> email, export </w:t>
      </w:r>
      <w:proofErr w:type="spellStart"/>
      <w:r w:rsidRPr="00962DF0">
        <w:rPr>
          <w:rFonts w:cs="Times New Roman"/>
        </w:rPr>
        <w:t>laporan</w:t>
      </w:r>
      <w:proofErr w:type="spellEnd"/>
      <w:r w:rsidRPr="00962DF0">
        <w:rPr>
          <w:rFonts w:cs="Times New Roman"/>
        </w:rPr>
        <w:t xml:space="preserve"> yang </w:t>
      </w:r>
      <w:proofErr w:type="spellStart"/>
      <w:r w:rsidRPr="00962DF0">
        <w:rPr>
          <w:rFonts w:cs="Times New Roman"/>
        </w:rPr>
        <w:t>benar-benar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menghasilkan</w:t>
      </w:r>
      <w:proofErr w:type="spellEnd"/>
      <w:r w:rsidRPr="00962DF0">
        <w:rPr>
          <w:rFonts w:cs="Times New Roman"/>
        </w:rPr>
        <w:t xml:space="preserve"> file, </w:t>
      </w:r>
      <w:proofErr w:type="spellStart"/>
      <w:r w:rsidRPr="00962DF0">
        <w:rPr>
          <w:rFonts w:cs="Times New Roman"/>
        </w:rPr>
        <w:t>notifikasi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anggaran</w:t>
      </w:r>
      <w:proofErr w:type="spellEnd"/>
      <w:r w:rsidRPr="00962DF0">
        <w:rPr>
          <w:rFonts w:cs="Times New Roman"/>
        </w:rPr>
        <w:t xml:space="preserve">, transfer </w:t>
      </w:r>
      <w:proofErr w:type="spellStart"/>
      <w:r w:rsidRPr="00962DF0">
        <w:rPr>
          <w:rFonts w:cs="Times New Roman"/>
        </w:rPr>
        <w:t>antardompet</w:t>
      </w:r>
      <w:proofErr w:type="spellEnd"/>
      <w:r w:rsidRPr="00962DF0">
        <w:rPr>
          <w:rFonts w:cs="Times New Roman"/>
        </w:rPr>
        <w:t xml:space="preserve">, </w:t>
      </w:r>
      <w:proofErr w:type="spellStart"/>
      <w:r w:rsidRPr="00962DF0">
        <w:rPr>
          <w:rFonts w:cs="Times New Roman"/>
        </w:rPr>
        <w:t>integrasi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layanan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keuangan</w:t>
      </w:r>
      <w:proofErr w:type="spellEnd"/>
      <w:r w:rsidRPr="00962DF0">
        <w:rPr>
          <w:rFonts w:cs="Times New Roman"/>
        </w:rPr>
        <w:t xml:space="preserve">, dan backup </w:t>
      </w:r>
      <w:proofErr w:type="spellStart"/>
      <w:r w:rsidRPr="00962DF0">
        <w:rPr>
          <w:rFonts w:cs="Times New Roman"/>
        </w:rPr>
        <w:t>otomatis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Pengembangan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tersebut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perlu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mempertahankan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pengujian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regresi</w:t>
      </w:r>
      <w:proofErr w:type="spellEnd"/>
      <w:r w:rsidRPr="00962DF0">
        <w:rPr>
          <w:rFonts w:cs="Times New Roman"/>
        </w:rPr>
        <w:t xml:space="preserve"> agar </w:t>
      </w:r>
      <w:proofErr w:type="spellStart"/>
      <w:r w:rsidRPr="00962DF0">
        <w:rPr>
          <w:rFonts w:cs="Times New Roman"/>
        </w:rPr>
        <w:t>konsistensi</w:t>
      </w:r>
      <w:proofErr w:type="spellEnd"/>
      <w:r w:rsidRPr="00962DF0">
        <w:rPr>
          <w:rFonts w:cs="Times New Roman"/>
        </w:rPr>
        <w:t xml:space="preserve"> data </w:t>
      </w:r>
      <w:proofErr w:type="spellStart"/>
      <w:r w:rsidRPr="00962DF0">
        <w:rPr>
          <w:rFonts w:cs="Times New Roman"/>
        </w:rPr>
        <w:t>tetap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terjaga</w:t>
      </w:r>
      <w:proofErr w:type="spellEnd"/>
      <w:r w:rsidRPr="00962DF0">
        <w:rPr>
          <w:rFonts w:cs="Times New Roman"/>
        </w:rPr>
        <w:t>.</w:t>
      </w:r>
    </w:p>
    <w:p w14:paraId="252D2442" w14:textId="77777777" w:rsidR="00084DBD" w:rsidRPr="00962DF0" w:rsidRDefault="00BE6DB3">
      <w:pPr>
        <w:rPr>
          <w:rFonts w:cs="Times New Roman"/>
        </w:rPr>
      </w:pPr>
      <w:r w:rsidRPr="00962DF0">
        <w:rPr>
          <w:rFonts w:cs="Times New Roman"/>
        </w:rPr>
        <w:br w:type="page"/>
      </w:r>
    </w:p>
    <w:p w14:paraId="4FD4B03F" w14:textId="77777777" w:rsidR="00084DBD" w:rsidRPr="00962DF0" w:rsidRDefault="00BE6DB3">
      <w:pPr>
        <w:pStyle w:val="Heading1"/>
        <w:rPr>
          <w:rFonts w:ascii="Times New Roman" w:hAnsi="Times New Roman" w:cs="Times New Roman"/>
        </w:rPr>
      </w:pPr>
      <w:bookmarkStart w:id="26" w:name="_Toc234056190"/>
      <w:bookmarkStart w:id="27" w:name="_Toc234159619"/>
      <w:r w:rsidRPr="00962DF0">
        <w:rPr>
          <w:rFonts w:ascii="Times New Roman" w:eastAsia="Times New Roman" w:hAnsi="Times New Roman" w:cs="Times New Roman"/>
        </w:rPr>
        <w:lastRenderedPageBreak/>
        <w:t>DAFTAR PUSTAKA</w:t>
      </w:r>
      <w:bookmarkEnd w:id="26"/>
      <w:bookmarkEnd w:id="27"/>
    </w:p>
    <w:p w14:paraId="2D7A4A89" w14:textId="77777777" w:rsidR="00084DBD" w:rsidRPr="00962DF0" w:rsidRDefault="00BE6DB3">
      <w:pPr>
        <w:ind w:left="567" w:hanging="567"/>
        <w:rPr>
          <w:rFonts w:cs="Times New Roman"/>
        </w:rPr>
      </w:pPr>
      <w:r w:rsidRPr="00962DF0">
        <w:rPr>
          <w:rFonts w:cs="Times New Roman"/>
        </w:rPr>
        <w:t xml:space="preserve">Hendini, A. (2016). </w:t>
      </w:r>
      <w:proofErr w:type="spellStart"/>
      <w:r w:rsidRPr="00962DF0">
        <w:rPr>
          <w:rFonts w:cs="Times New Roman"/>
          <w:i/>
        </w:rPr>
        <w:t>Pemodelan</w:t>
      </w:r>
      <w:proofErr w:type="spellEnd"/>
      <w:r w:rsidRPr="00962DF0">
        <w:rPr>
          <w:rFonts w:cs="Times New Roman"/>
          <w:i/>
        </w:rPr>
        <w:t xml:space="preserve"> UML </w:t>
      </w:r>
      <w:proofErr w:type="spellStart"/>
      <w:r w:rsidRPr="00962DF0">
        <w:rPr>
          <w:rFonts w:cs="Times New Roman"/>
          <w:i/>
        </w:rPr>
        <w:t>Sistem</w:t>
      </w:r>
      <w:proofErr w:type="spellEnd"/>
      <w:r w:rsidRPr="00962DF0">
        <w:rPr>
          <w:rFonts w:cs="Times New Roman"/>
          <w:i/>
        </w:rPr>
        <w:t xml:space="preserve"> </w:t>
      </w:r>
      <w:proofErr w:type="spellStart"/>
      <w:r w:rsidRPr="00962DF0">
        <w:rPr>
          <w:rFonts w:cs="Times New Roman"/>
          <w:i/>
        </w:rPr>
        <w:t>Informasi</w:t>
      </w:r>
      <w:proofErr w:type="spellEnd"/>
      <w:r w:rsidRPr="00962DF0">
        <w:rPr>
          <w:rFonts w:cs="Times New Roman"/>
          <w:i/>
        </w:rPr>
        <w:t xml:space="preserve"> Monitoring Penjualan dan Stok Barang (Studi </w:t>
      </w:r>
      <w:proofErr w:type="spellStart"/>
      <w:r w:rsidRPr="00962DF0">
        <w:rPr>
          <w:rFonts w:cs="Times New Roman"/>
          <w:i/>
        </w:rPr>
        <w:t>Kasus</w:t>
      </w:r>
      <w:proofErr w:type="spellEnd"/>
      <w:r w:rsidRPr="00962DF0">
        <w:rPr>
          <w:rFonts w:cs="Times New Roman"/>
          <w:i/>
        </w:rPr>
        <w:t xml:space="preserve">: Distro </w:t>
      </w:r>
      <w:proofErr w:type="spellStart"/>
      <w:r w:rsidRPr="00962DF0">
        <w:rPr>
          <w:rFonts w:cs="Times New Roman"/>
          <w:i/>
        </w:rPr>
        <w:t>Zhezha</w:t>
      </w:r>
      <w:proofErr w:type="spellEnd"/>
      <w:r w:rsidRPr="00962DF0">
        <w:rPr>
          <w:rFonts w:cs="Times New Roman"/>
          <w:i/>
        </w:rPr>
        <w:t xml:space="preserve"> Pontianak). </w:t>
      </w:r>
      <w:proofErr w:type="spellStart"/>
      <w:r w:rsidRPr="00962DF0">
        <w:rPr>
          <w:rFonts w:cs="Times New Roman"/>
        </w:rPr>
        <w:t>Jurnal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Khatulistiwa</w:t>
      </w:r>
      <w:proofErr w:type="spellEnd"/>
      <w:r w:rsidRPr="00962DF0">
        <w:rPr>
          <w:rFonts w:cs="Times New Roman"/>
        </w:rPr>
        <w:t xml:space="preserve"> </w:t>
      </w:r>
      <w:proofErr w:type="spellStart"/>
      <w:r w:rsidRPr="00962DF0">
        <w:rPr>
          <w:rFonts w:cs="Times New Roman"/>
        </w:rPr>
        <w:t>Informatika</w:t>
      </w:r>
      <w:proofErr w:type="spellEnd"/>
      <w:r w:rsidRPr="00962DF0">
        <w:rPr>
          <w:rFonts w:cs="Times New Roman"/>
        </w:rPr>
        <w:t>, 4(2).</w:t>
      </w:r>
    </w:p>
    <w:p w14:paraId="478A47F4" w14:textId="77777777" w:rsidR="00084DBD" w:rsidRPr="00962DF0" w:rsidRDefault="00BE6DB3">
      <w:pPr>
        <w:ind w:left="567" w:hanging="567"/>
        <w:rPr>
          <w:rFonts w:cs="Times New Roman"/>
        </w:rPr>
      </w:pPr>
      <w:r w:rsidRPr="00962DF0">
        <w:rPr>
          <w:rFonts w:cs="Times New Roman"/>
        </w:rPr>
        <w:t xml:space="preserve">Laravel. (2026). </w:t>
      </w:r>
      <w:r w:rsidRPr="00962DF0">
        <w:rPr>
          <w:rFonts w:cs="Times New Roman"/>
          <w:i/>
        </w:rPr>
        <w:t>Laravel 13.x Documentation.</w:t>
      </w:r>
      <w:r w:rsidRPr="00962DF0">
        <w:rPr>
          <w:rFonts w:cs="Times New Roman"/>
          <w:color w:val="0563C1"/>
          <w:u w:val="single"/>
        </w:rPr>
        <w:t xml:space="preserve"> https://laravel.com/docs/13.x</w:t>
      </w:r>
    </w:p>
    <w:p w14:paraId="1EF741D8" w14:textId="77777777" w:rsidR="00084DBD" w:rsidRPr="00962DF0" w:rsidRDefault="00BE6DB3">
      <w:pPr>
        <w:ind w:left="567" w:hanging="567"/>
        <w:rPr>
          <w:rFonts w:cs="Times New Roman"/>
        </w:rPr>
      </w:pPr>
      <w:r w:rsidRPr="00962DF0">
        <w:rPr>
          <w:rFonts w:cs="Times New Roman"/>
        </w:rPr>
        <w:t xml:space="preserve">OWASP Foundation. (2021). </w:t>
      </w:r>
      <w:r w:rsidRPr="00962DF0">
        <w:rPr>
          <w:rFonts w:cs="Times New Roman"/>
          <w:i/>
        </w:rPr>
        <w:t>OWASP Top 10: The Ten Most Critical Web Application Security Risks.</w:t>
      </w:r>
      <w:r w:rsidRPr="00962DF0">
        <w:rPr>
          <w:rFonts w:cs="Times New Roman"/>
          <w:color w:val="0563C1"/>
          <w:u w:val="single"/>
        </w:rPr>
        <w:t xml:space="preserve"> https://owasp.org/Top10/</w:t>
      </w:r>
    </w:p>
    <w:p w14:paraId="0EA5CC05" w14:textId="77777777" w:rsidR="00084DBD" w:rsidRPr="00962DF0" w:rsidRDefault="00BE6DB3">
      <w:pPr>
        <w:ind w:left="567" w:hanging="567"/>
        <w:rPr>
          <w:rFonts w:cs="Times New Roman"/>
        </w:rPr>
      </w:pPr>
      <w:r w:rsidRPr="00962DF0">
        <w:rPr>
          <w:rFonts w:cs="Times New Roman"/>
        </w:rPr>
        <w:t xml:space="preserve">Pressman, R. S., &amp; Maxim, B. R. (2020). </w:t>
      </w:r>
      <w:r w:rsidRPr="00962DF0">
        <w:rPr>
          <w:rFonts w:cs="Times New Roman"/>
          <w:i/>
        </w:rPr>
        <w:t>Software Engineering: A Practitioner's Approach</w:t>
      </w:r>
      <w:r w:rsidRPr="00962DF0">
        <w:rPr>
          <w:rFonts w:cs="Times New Roman"/>
        </w:rPr>
        <w:t xml:space="preserve"> (9th ed.). McGraw-Hill Education.</w:t>
      </w:r>
    </w:p>
    <w:p w14:paraId="09909969" w14:textId="77777777" w:rsidR="00084DBD" w:rsidRPr="00962DF0" w:rsidRDefault="00BE6DB3">
      <w:pPr>
        <w:ind w:left="567" w:hanging="567"/>
        <w:rPr>
          <w:rFonts w:cs="Times New Roman"/>
        </w:rPr>
      </w:pPr>
      <w:r w:rsidRPr="00962DF0">
        <w:rPr>
          <w:rFonts w:cs="Times New Roman"/>
        </w:rPr>
        <w:t xml:space="preserve">Rosa A. S., &amp; </w:t>
      </w:r>
      <w:proofErr w:type="spellStart"/>
      <w:r w:rsidRPr="00962DF0">
        <w:rPr>
          <w:rFonts w:cs="Times New Roman"/>
        </w:rPr>
        <w:t>Shalahuddin</w:t>
      </w:r>
      <w:proofErr w:type="spellEnd"/>
      <w:r w:rsidRPr="00962DF0">
        <w:rPr>
          <w:rFonts w:cs="Times New Roman"/>
        </w:rPr>
        <w:t xml:space="preserve">, M. (2018). </w:t>
      </w:r>
      <w:proofErr w:type="spellStart"/>
      <w:r w:rsidRPr="00962DF0">
        <w:rPr>
          <w:rFonts w:cs="Times New Roman"/>
          <w:i/>
        </w:rPr>
        <w:t>Rekayasa</w:t>
      </w:r>
      <w:proofErr w:type="spellEnd"/>
      <w:r w:rsidRPr="00962DF0">
        <w:rPr>
          <w:rFonts w:cs="Times New Roman"/>
          <w:i/>
        </w:rPr>
        <w:t xml:space="preserve"> </w:t>
      </w:r>
      <w:proofErr w:type="spellStart"/>
      <w:r w:rsidRPr="00962DF0">
        <w:rPr>
          <w:rFonts w:cs="Times New Roman"/>
          <w:i/>
        </w:rPr>
        <w:t>Perangkat</w:t>
      </w:r>
      <w:proofErr w:type="spellEnd"/>
      <w:r w:rsidRPr="00962DF0">
        <w:rPr>
          <w:rFonts w:cs="Times New Roman"/>
          <w:i/>
        </w:rPr>
        <w:t xml:space="preserve"> Lunak </w:t>
      </w:r>
      <w:proofErr w:type="spellStart"/>
      <w:r w:rsidRPr="00962DF0">
        <w:rPr>
          <w:rFonts w:cs="Times New Roman"/>
          <w:i/>
        </w:rPr>
        <w:t>Terstruktur</w:t>
      </w:r>
      <w:proofErr w:type="spellEnd"/>
      <w:r w:rsidRPr="00962DF0">
        <w:rPr>
          <w:rFonts w:cs="Times New Roman"/>
          <w:i/>
        </w:rPr>
        <w:t xml:space="preserve"> dan </w:t>
      </w:r>
      <w:proofErr w:type="spellStart"/>
      <w:r w:rsidRPr="00962DF0">
        <w:rPr>
          <w:rFonts w:cs="Times New Roman"/>
          <w:i/>
        </w:rPr>
        <w:t>Berorientasi</w:t>
      </w:r>
      <w:proofErr w:type="spellEnd"/>
      <w:r w:rsidRPr="00962DF0">
        <w:rPr>
          <w:rFonts w:cs="Times New Roman"/>
          <w:i/>
        </w:rPr>
        <w:t xml:space="preserve"> </w:t>
      </w:r>
      <w:proofErr w:type="spellStart"/>
      <w:r w:rsidRPr="00962DF0">
        <w:rPr>
          <w:rFonts w:cs="Times New Roman"/>
          <w:i/>
        </w:rPr>
        <w:t>Objek</w:t>
      </w:r>
      <w:proofErr w:type="spellEnd"/>
      <w:r w:rsidRPr="00962DF0">
        <w:rPr>
          <w:rFonts w:cs="Times New Roman"/>
        </w:rPr>
        <w:t xml:space="preserve">. </w:t>
      </w:r>
      <w:proofErr w:type="spellStart"/>
      <w:r w:rsidRPr="00962DF0">
        <w:rPr>
          <w:rFonts w:cs="Times New Roman"/>
        </w:rPr>
        <w:t>Informatika</w:t>
      </w:r>
      <w:proofErr w:type="spellEnd"/>
      <w:r w:rsidRPr="00962DF0">
        <w:rPr>
          <w:rFonts w:cs="Times New Roman"/>
        </w:rPr>
        <w:t xml:space="preserve"> Bandung.</w:t>
      </w:r>
    </w:p>
    <w:p w14:paraId="0B5A1076" w14:textId="77777777" w:rsidR="00084DBD" w:rsidRPr="00962DF0" w:rsidRDefault="00BE6DB3">
      <w:pPr>
        <w:rPr>
          <w:rFonts w:cs="Times New Roman"/>
        </w:rPr>
      </w:pPr>
      <w:r w:rsidRPr="00962DF0">
        <w:rPr>
          <w:rFonts w:cs="Times New Roman"/>
        </w:rPr>
        <w:br w:type="page"/>
      </w:r>
    </w:p>
    <w:p w14:paraId="19364501" w14:textId="77777777" w:rsidR="00084DBD" w:rsidRPr="00962DF0" w:rsidRDefault="00BE6DB3">
      <w:pPr>
        <w:pStyle w:val="Heading1"/>
        <w:rPr>
          <w:rFonts w:ascii="Times New Roman" w:hAnsi="Times New Roman" w:cs="Times New Roman"/>
        </w:rPr>
      </w:pPr>
      <w:bookmarkStart w:id="28" w:name="_Toc234056191"/>
      <w:bookmarkStart w:id="29" w:name="_Toc234159620"/>
      <w:r w:rsidRPr="00962DF0">
        <w:rPr>
          <w:rFonts w:ascii="Times New Roman" w:eastAsia="Times New Roman" w:hAnsi="Times New Roman" w:cs="Times New Roman"/>
        </w:rPr>
        <w:lastRenderedPageBreak/>
        <w:t>DATA PROYEK</w:t>
      </w:r>
      <w:bookmarkEnd w:id="28"/>
      <w:bookmarkEnd w:id="29"/>
    </w:p>
    <w:tbl>
      <w:tblPr>
        <w:tblW w:w="8280" w:type="dxa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5832"/>
      </w:tblGrid>
      <w:tr w:rsidR="00084DBD" w:rsidRPr="00962DF0" w14:paraId="7F52F9CE" w14:textId="77777777">
        <w:trPr>
          <w:tblHeader/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01EB70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Atribut</w:t>
            </w:r>
            <w:proofErr w:type="spellEnd"/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20ABE" w14:textId="77777777" w:rsidR="00084DBD" w:rsidRPr="00962DF0" w:rsidRDefault="00BE6DB3">
            <w:pPr>
              <w:pStyle w:val="TableText"/>
              <w:jc w:val="center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Keterangan</w:t>
            </w:r>
            <w:proofErr w:type="spellEnd"/>
          </w:p>
        </w:tc>
      </w:tr>
      <w:tr w:rsidR="00084DBD" w:rsidRPr="00962DF0" w14:paraId="29EC594D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464B6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Nama Aplikasi</w:t>
            </w:r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8442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FamFinance</w:t>
            </w:r>
            <w:proofErr w:type="spellEnd"/>
          </w:p>
        </w:tc>
      </w:tr>
      <w:tr w:rsidR="00084DBD" w:rsidRPr="00962DF0" w14:paraId="6C97DFF3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AA8A0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Jenis </w:t>
            </w:r>
            <w:proofErr w:type="spellStart"/>
            <w:r w:rsidRPr="00962DF0">
              <w:rPr>
                <w:rFonts w:cs="Times New Roman"/>
              </w:rPr>
              <w:t>Sistem</w:t>
            </w:r>
            <w:proofErr w:type="spellEnd"/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3F12B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Sistem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informasi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keuangan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keluarga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berbasis</w:t>
            </w:r>
            <w:proofErr w:type="spellEnd"/>
            <w:r w:rsidRPr="00962DF0">
              <w:rPr>
                <w:rFonts w:cs="Times New Roman"/>
              </w:rPr>
              <w:t xml:space="preserve"> web</w:t>
            </w:r>
          </w:p>
        </w:tc>
      </w:tr>
      <w:tr w:rsidR="00084DBD" w:rsidRPr="00962DF0" w14:paraId="5157B9EC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76B9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Framework</w:t>
            </w:r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7FCBE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Laravel 13 </w:t>
            </w:r>
            <w:proofErr w:type="spellStart"/>
            <w:r w:rsidRPr="00962DF0">
              <w:rPr>
                <w:rFonts w:cs="Times New Roman"/>
              </w:rPr>
              <w:t>dengan</w:t>
            </w:r>
            <w:proofErr w:type="spellEnd"/>
            <w:r w:rsidRPr="00962DF0">
              <w:rPr>
                <w:rFonts w:cs="Times New Roman"/>
              </w:rPr>
              <w:t xml:space="preserve"> Blade</w:t>
            </w:r>
          </w:p>
        </w:tc>
      </w:tr>
      <w:tr w:rsidR="00084DBD" w:rsidRPr="00962DF0" w14:paraId="4531C9F4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8475B7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Antarmuka</w:t>
            </w:r>
            <w:proofErr w:type="spellEnd"/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4C54C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Tailwind CSS 4, Alpine.js, dan Chart.js</w:t>
            </w:r>
          </w:p>
        </w:tc>
      </w:tr>
      <w:tr w:rsidR="00084DBD" w:rsidRPr="00962DF0" w14:paraId="60564FAE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D6B3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Basis Data</w:t>
            </w:r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6BABA" w14:textId="77777777" w:rsidR="00873ED9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MySQL</w:t>
            </w:r>
          </w:p>
        </w:tc>
      </w:tr>
      <w:tr w:rsidR="00084DBD" w:rsidRPr="00962DF0" w14:paraId="724F9835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BA571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>Modul Utama</w:t>
            </w:r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46DB16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Autentikasi</w:t>
            </w:r>
            <w:proofErr w:type="spellEnd"/>
            <w:r w:rsidRPr="00962DF0">
              <w:rPr>
                <w:rFonts w:cs="Times New Roman"/>
              </w:rPr>
              <w:t xml:space="preserve">, dashboard,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  <w:r w:rsidRPr="00962DF0">
              <w:rPr>
                <w:rFonts w:cs="Times New Roman"/>
              </w:rPr>
              <w:t xml:space="preserve">, </w:t>
            </w:r>
            <w:proofErr w:type="spellStart"/>
            <w:r w:rsidRPr="00962DF0">
              <w:rPr>
                <w:rFonts w:cs="Times New Roman"/>
              </w:rPr>
              <w:t>kategori</w:t>
            </w:r>
            <w:proofErr w:type="spellEnd"/>
            <w:r w:rsidRPr="00962DF0">
              <w:rPr>
                <w:rFonts w:cs="Times New Roman"/>
              </w:rPr>
              <w:t xml:space="preserve">, </w:t>
            </w:r>
            <w:proofErr w:type="spellStart"/>
            <w:r w:rsidRPr="00962DF0">
              <w:rPr>
                <w:rFonts w:cs="Times New Roman"/>
              </w:rPr>
              <w:t>anggaran</w:t>
            </w:r>
            <w:proofErr w:type="spellEnd"/>
            <w:r w:rsidRPr="00962DF0">
              <w:rPr>
                <w:rFonts w:cs="Times New Roman"/>
              </w:rPr>
              <w:t xml:space="preserve">, </w:t>
            </w:r>
            <w:proofErr w:type="spellStart"/>
            <w:r w:rsidRPr="00962DF0">
              <w:rPr>
                <w:rFonts w:cs="Times New Roman"/>
              </w:rPr>
              <w:t>dompet</w:t>
            </w:r>
            <w:proofErr w:type="spellEnd"/>
            <w:r w:rsidRPr="00962DF0">
              <w:rPr>
                <w:rFonts w:cs="Times New Roman"/>
              </w:rPr>
              <w:t xml:space="preserve">, </w:t>
            </w:r>
            <w:proofErr w:type="spellStart"/>
            <w:r w:rsidRPr="00962DF0">
              <w:rPr>
                <w:rFonts w:cs="Times New Roman"/>
              </w:rPr>
              <w:t>anggota</w:t>
            </w:r>
            <w:proofErr w:type="spellEnd"/>
            <w:r w:rsidRPr="00962DF0">
              <w:rPr>
                <w:rFonts w:cs="Times New Roman"/>
              </w:rPr>
              <w:t xml:space="preserve"> </w:t>
            </w:r>
            <w:proofErr w:type="spellStart"/>
            <w:r w:rsidRPr="00962DF0">
              <w:rPr>
                <w:rFonts w:cs="Times New Roman"/>
              </w:rPr>
              <w:t>keluarga</w:t>
            </w:r>
            <w:proofErr w:type="spellEnd"/>
            <w:r w:rsidRPr="00962DF0">
              <w:rPr>
                <w:rFonts w:cs="Times New Roman"/>
              </w:rPr>
              <w:t xml:space="preserve">, </w:t>
            </w:r>
            <w:proofErr w:type="spellStart"/>
            <w:r w:rsidRPr="00962DF0">
              <w:rPr>
                <w:rFonts w:cs="Times New Roman"/>
              </w:rPr>
              <w:t>laporan</w:t>
            </w:r>
            <w:proofErr w:type="spellEnd"/>
            <w:r w:rsidRPr="00962DF0">
              <w:rPr>
                <w:rFonts w:cs="Times New Roman"/>
              </w:rPr>
              <w:t xml:space="preserve">, dan </w:t>
            </w:r>
            <w:proofErr w:type="spellStart"/>
            <w:r w:rsidRPr="00962DF0">
              <w:rPr>
                <w:rFonts w:cs="Times New Roman"/>
              </w:rPr>
              <w:t>pengaturan</w:t>
            </w:r>
            <w:proofErr w:type="spellEnd"/>
          </w:p>
        </w:tc>
      </w:tr>
      <w:tr w:rsidR="00084DBD" w:rsidRPr="00962DF0" w14:paraId="72B17E60" w14:textId="77777777">
        <w:trPr>
          <w:jc w:val="center"/>
        </w:trPr>
        <w:tc>
          <w:tcPr>
            <w:tcW w:w="2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8F1273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r w:rsidRPr="00962DF0">
              <w:rPr>
                <w:rFonts w:cs="Times New Roman"/>
              </w:rPr>
              <w:t xml:space="preserve">Status </w:t>
            </w:r>
            <w:proofErr w:type="spellStart"/>
            <w:r w:rsidRPr="00962DF0">
              <w:rPr>
                <w:rFonts w:cs="Times New Roman"/>
              </w:rPr>
              <w:t>Transaksi</w:t>
            </w:r>
            <w:proofErr w:type="spellEnd"/>
          </w:p>
        </w:tc>
        <w:tc>
          <w:tcPr>
            <w:tcW w:w="58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3C6E0" w14:textId="77777777" w:rsidR="00084DBD" w:rsidRPr="00962DF0" w:rsidRDefault="00BE6DB3">
            <w:pPr>
              <w:pStyle w:val="TableText"/>
              <w:rPr>
                <w:rFonts w:cs="Times New Roman"/>
              </w:rPr>
            </w:pPr>
            <w:proofErr w:type="spellStart"/>
            <w:r w:rsidRPr="00962DF0">
              <w:rPr>
                <w:rFonts w:cs="Times New Roman"/>
              </w:rPr>
              <w:t>Sukses</w:t>
            </w:r>
            <w:proofErr w:type="spellEnd"/>
            <w:r w:rsidRPr="00962DF0">
              <w:rPr>
                <w:rFonts w:cs="Times New Roman"/>
              </w:rPr>
              <w:t xml:space="preserve"> dan Batal</w:t>
            </w:r>
          </w:p>
        </w:tc>
      </w:tr>
    </w:tbl>
    <w:p w14:paraId="1E4A2496" w14:textId="77777777" w:rsidR="00084DBD" w:rsidRPr="00962DF0" w:rsidRDefault="00BE6DB3">
      <w:pPr>
        <w:rPr>
          <w:rFonts w:cs="Times New Roman"/>
        </w:rPr>
      </w:pPr>
      <w:r w:rsidRPr="00962DF0">
        <w:rPr>
          <w:rFonts w:cs="Times New Roman"/>
        </w:rPr>
        <w:br w:type="page"/>
      </w:r>
    </w:p>
    <w:p w14:paraId="1D6A3DC6" w14:textId="77777777" w:rsidR="00084DBD" w:rsidRPr="00962DF0" w:rsidRDefault="00BE6DB3">
      <w:pPr>
        <w:pStyle w:val="Heading1"/>
        <w:rPr>
          <w:rFonts w:ascii="Times New Roman" w:hAnsi="Times New Roman" w:cs="Times New Roman"/>
        </w:rPr>
      </w:pPr>
      <w:bookmarkStart w:id="30" w:name="_Toc234056192"/>
      <w:bookmarkStart w:id="31" w:name="_Toc234159621"/>
      <w:r w:rsidRPr="00962DF0">
        <w:rPr>
          <w:rFonts w:ascii="Times New Roman" w:eastAsia="Times New Roman" w:hAnsi="Times New Roman" w:cs="Times New Roman"/>
        </w:rPr>
        <w:lastRenderedPageBreak/>
        <w:t>LAMPIRAN</w:t>
      </w:r>
      <w:bookmarkEnd w:id="30"/>
      <w:bookmarkEnd w:id="31"/>
    </w:p>
    <w:p w14:paraId="5A1AF0F7" w14:textId="31D28DC1" w:rsidR="00084DBD" w:rsidRDefault="006B1718" w:rsidP="006B1718">
      <w:pPr>
        <w:pStyle w:val="ListParagraph"/>
        <w:numPr>
          <w:ilvl w:val="0"/>
          <w:numId w:val="24"/>
        </w:numPr>
        <w:rPr>
          <w:rFonts w:cs="Times New Roman"/>
        </w:rPr>
      </w:pPr>
      <w:r>
        <w:rPr>
          <w:rFonts w:cs="Times New Roman"/>
        </w:rPr>
        <w:t xml:space="preserve">Link </w:t>
      </w:r>
      <w:proofErr w:type="spellStart"/>
      <w:r>
        <w:rPr>
          <w:rFonts w:cs="Times New Roman"/>
        </w:rPr>
        <w:t>Github</w:t>
      </w:r>
      <w:proofErr w:type="spellEnd"/>
    </w:p>
    <w:sectPr w:rsidR="00084DBD" w:rsidSect="000F1528">
      <w:footerReference w:type="default" r:id="rId22"/>
      <w:pgSz w:w="11907" w:h="16840" w:code="9"/>
      <w:pgMar w:top="1701" w:right="1701" w:bottom="1701" w:left="2268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C9507" w14:textId="77777777" w:rsidR="008946EA" w:rsidRDefault="008946EA">
      <w:pPr>
        <w:spacing w:line="240" w:lineRule="auto"/>
      </w:pPr>
      <w:r>
        <w:separator/>
      </w:r>
    </w:p>
  </w:endnote>
  <w:endnote w:type="continuationSeparator" w:id="0">
    <w:p w14:paraId="56CA8043" w14:textId="77777777" w:rsidR="008946EA" w:rsidRDefault="008946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0C19F" w14:textId="77777777" w:rsidR="00084DBD" w:rsidRDefault="00084DBD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AF5E62" w14:textId="77777777" w:rsidR="00084DBD" w:rsidRDefault="00BE6DB3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4222B" w14:textId="77777777" w:rsidR="008946EA" w:rsidRDefault="008946EA">
      <w:pPr>
        <w:spacing w:line="240" w:lineRule="auto"/>
      </w:pPr>
      <w:r>
        <w:separator/>
      </w:r>
    </w:p>
  </w:footnote>
  <w:footnote w:type="continuationSeparator" w:id="0">
    <w:p w14:paraId="2C08515B" w14:textId="77777777" w:rsidR="008946EA" w:rsidRDefault="008946E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C76B9B"/>
    <w:multiLevelType w:val="hybridMultilevel"/>
    <w:tmpl w:val="681ED8E4"/>
    <w:lvl w:ilvl="0" w:tplc="04210019">
      <w:start w:val="1"/>
      <w:numFmt w:val="lowerLetter"/>
      <w:lvlText w:val="%1."/>
      <w:lvlJc w:val="left"/>
      <w:pPr>
        <w:ind w:left="1494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059C746E"/>
    <w:multiLevelType w:val="hybridMultilevel"/>
    <w:tmpl w:val="F7923844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8C81B20"/>
    <w:multiLevelType w:val="hybridMultilevel"/>
    <w:tmpl w:val="5F4A03D0"/>
    <w:lvl w:ilvl="0" w:tplc="89748B2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 w15:restartNumberingAfterBreak="0">
    <w:nsid w:val="2EFB0815"/>
    <w:multiLevelType w:val="hybridMultilevel"/>
    <w:tmpl w:val="5C84BC96"/>
    <w:lvl w:ilvl="0" w:tplc="0421000F">
      <w:start w:val="1"/>
      <w:numFmt w:val="decimal"/>
      <w:lvlText w:val="%1.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3A185B71"/>
    <w:multiLevelType w:val="hybridMultilevel"/>
    <w:tmpl w:val="8D7C5546"/>
    <w:lvl w:ilvl="0" w:tplc="04210011">
      <w:start w:val="1"/>
      <w:numFmt w:val="decimal"/>
      <w:lvlText w:val="%1)"/>
      <w:lvlJc w:val="left"/>
      <w:pPr>
        <w:ind w:left="1993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97" w:hanging="360"/>
      </w:pPr>
    </w:lvl>
    <w:lvl w:ilvl="2" w:tplc="FFFFFFFF" w:tentative="1">
      <w:start w:val="1"/>
      <w:numFmt w:val="lowerRoman"/>
      <w:lvlText w:val="%3."/>
      <w:lvlJc w:val="right"/>
      <w:pPr>
        <w:ind w:left="2517" w:hanging="180"/>
      </w:pPr>
    </w:lvl>
    <w:lvl w:ilvl="3" w:tplc="FFFFFFFF" w:tentative="1">
      <w:start w:val="1"/>
      <w:numFmt w:val="decimal"/>
      <w:lvlText w:val="%4."/>
      <w:lvlJc w:val="left"/>
      <w:pPr>
        <w:ind w:left="3237" w:hanging="360"/>
      </w:pPr>
    </w:lvl>
    <w:lvl w:ilvl="4" w:tplc="FFFFFFFF" w:tentative="1">
      <w:start w:val="1"/>
      <w:numFmt w:val="lowerLetter"/>
      <w:lvlText w:val="%5."/>
      <w:lvlJc w:val="left"/>
      <w:pPr>
        <w:ind w:left="3957" w:hanging="360"/>
      </w:pPr>
    </w:lvl>
    <w:lvl w:ilvl="5" w:tplc="FFFFFFFF" w:tentative="1">
      <w:start w:val="1"/>
      <w:numFmt w:val="lowerRoman"/>
      <w:lvlText w:val="%6."/>
      <w:lvlJc w:val="right"/>
      <w:pPr>
        <w:ind w:left="4677" w:hanging="180"/>
      </w:pPr>
    </w:lvl>
    <w:lvl w:ilvl="6" w:tplc="FFFFFFFF" w:tentative="1">
      <w:start w:val="1"/>
      <w:numFmt w:val="decimal"/>
      <w:lvlText w:val="%7."/>
      <w:lvlJc w:val="left"/>
      <w:pPr>
        <w:ind w:left="5397" w:hanging="360"/>
      </w:pPr>
    </w:lvl>
    <w:lvl w:ilvl="7" w:tplc="FFFFFFFF" w:tentative="1">
      <w:start w:val="1"/>
      <w:numFmt w:val="lowerLetter"/>
      <w:lvlText w:val="%8."/>
      <w:lvlJc w:val="left"/>
      <w:pPr>
        <w:ind w:left="6117" w:hanging="360"/>
      </w:pPr>
    </w:lvl>
    <w:lvl w:ilvl="8" w:tplc="FFFFFFFF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3FF613F1"/>
    <w:multiLevelType w:val="hybridMultilevel"/>
    <w:tmpl w:val="9DDEB5BA"/>
    <w:lvl w:ilvl="0" w:tplc="3A762A1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B119C5"/>
    <w:multiLevelType w:val="hybridMultilevel"/>
    <w:tmpl w:val="B054104A"/>
    <w:lvl w:ilvl="0" w:tplc="E70688B2">
      <w:start w:val="1"/>
      <w:numFmt w:val="lowerLetter"/>
      <w:lvlText w:val="%1)"/>
      <w:lvlJc w:val="left"/>
      <w:pPr>
        <w:ind w:left="2520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3240" w:hanging="360"/>
      </w:pPr>
    </w:lvl>
    <w:lvl w:ilvl="2" w:tplc="0421001B" w:tentative="1">
      <w:start w:val="1"/>
      <w:numFmt w:val="lowerRoman"/>
      <w:lvlText w:val="%3."/>
      <w:lvlJc w:val="right"/>
      <w:pPr>
        <w:ind w:left="3960" w:hanging="180"/>
      </w:pPr>
    </w:lvl>
    <w:lvl w:ilvl="3" w:tplc="0421000F" w:tentative="1">
      <w:start w:val="1"/>
      <w:numFmt w:val="decimal"/>
      <w:lvlText w:val="%4."/>
      <w:lvlJc w:val="left"/>
      <w:pPr>
        <w:ind w:left="4680" w:hanging="360"/>
      </w:pPr>
    </w:lvl>
    <w:lvl w:ilvl="4" w:tplc="04210019" w:tentative="1">
      <w:start w:val="1"/>
      <w:numFmt w:val="lowerLetter"/>
      <w:lvlText w:val="%5."/>
      <w:lvlJc w:val="left"/>
      <w:pPr>
        <w:ind w:left="5400" w:hanging="360"/>
      </w:pPr>
    </w:lvl>
    <w:lvl w:ilvl="5" w:tplc="0421001B" w:tentative="1">
      <w:start w:val="1"/>
      <w:numFmt w:val="lowerRoman"/>
      <w:lvlText w:val="%6."/>
      <w:lvlJc w:val="right"/>
      <w:pPr>
        <w:ind w:left="6120" w:hanging="180"/>
      </w:pPr>
    </w:lvl>
    <w:lvl w:ilvl="6" w:tplc="0421000F" w:tentative="1">
      <w:start w:val="1"/>
      <w:numFmt w:val="decimal"/>
      <w:lvlText w:val="%7."/>
      <w:lvlJc w:val="left"/>
      <w:pPr>
        <w:ind w:left="6840" w:hanging="360"/>
      </w:pPr>
    </w:lvl>
    <w:lvl w:ilvl="7" w:tplc="04210019" w:tentative="1">
      <w:start w:val="1"/>
      <w:numFmt w:val="lowerLetter"/>
      <w:lvlText w:val="%8."/>
      <w:lvlJc w:val="left"/>
      <w:pPr>
        <w:ind w:left="7560" w:hanging="360"/>
      </w:pPr>
    </w:lvl>
    <w:lvl w:ilvl="8" w:tplc="0421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 w15:restartNumberingAfterBreak="0">
    <w:nsid w:val="48F10D07"/>
    <w:multiLevelType w:val="hybridMultilevel"/>
    <w:tmpl w:val="CA8AB238"/>
    <w:lvl w:ilvl="0" w:tplc="E70688B2">
      <w:start w:val="1"/>
      <w:numFmt w:val="lowerLetter"/>
      <w:lvlText w:val="%1)"/>
      <w:lvlJc w:val="left"/>
      <w:pPr>
        <w:ind w:left="1993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490D43D0"/>
    <w:multiLevelType w:val="hybridMultilevel"/>
    <w:tmpl w:val="E644790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A74D76"/>
    <w:multiLevelType w:val="hybridMultilevel"/>
    <w:tmpl w:val="E45AE182"/>
    <w:lvl w:ilvl="0" w:tplc="89748B2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022875"/>
    <w:multiLevelType w:val="hybridMultilevel"/>
    <w:tmpl w:val="A6C2F3F8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F80224"/>
    <w:multiLevelType w:val="hybridMultilevel"/>
    <w:tmpl w:val="B8725CCA"/>
    <w:lvl w:ilvl="0" w:tplc="04210011">
      <w:start w:val="1"/>
      <w:numFmt w:val="decimal"/>
      <w:lvlText w:val="%1)"/>
      <w:lvlJc w:val="left"/>
      <w:pPr>
        <w:ind w:left="1287" w:hanging="360"/>
      </w:p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782C0999"/>
    <w:multiLevelType w:val="hybridMultilevel"/>
    <w:tmpl w:val="B44C62D6"/>
    <w:lvl w:ilvl="0" w:tplc="89748B24">
      <w:start w:val="1"/>
      <w:numFmt w:val="decimal"/>
      <w:lvlText w:val="%1."/>
      <w:lvlJc w:val="left"/>
      <w:pPr>
        <w:ind w:left="927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1647" w:hanging="360"/>
      </w:pPr>
    </w:lvl>
    <w:lvl w:ilvl="2" w:tplc="0421001B" w:tentative="1">
      <w:start w:val="1"/>
      <w:numFmt w:val="lowerRoman"/>
      <w:lvlText w:val="%3."/>
      <w:lvlJc w:val="right"/>
      <w:pPr>
        <w:ind w:left="2367" w:hanging="180"/>
      </w:pPr>
    </w:lvl>
    <w:lvl w:ilvl="3" w:tplc="0421000F" w:tentative="1">
      <w:start w:val="1"/>
      <w:numFmt w:val="decimal"/>
      <w:lvlText w:val="%4."/>
      <w:lvlJc w:val="left"/>
      <w:pPr>
        <w:ind w:left="3087" w:hanging="360"/>
      </w:pPr>
    </w:lvl>
    <w:lvl w:ilvl="4" w:tplc="04210019" w:tentative="1">
      <w:start w:val="1"/>
      <w:numFmt w:val="lowerLetter"/>
      <w:lvlText w:val="%5."/>
      <w:lvlJc w:val="left"/>
      <w:pPr>
        <w:ind w:left="3807" w:hanging="360"/>
      </w:pPr>
    </w:lvl>
    <w:lvl w:ilvl="5" w:tplc="0421001B" w:tentative="1">
      <w:start w:val="1"/>
      <w:numFmt w:val="lowerRoman"/>
      <w:lvlText w:val="%6."/>
      <w:lvlJc w:val="right"/>
      <w:pPr>
        <w:ind w:left="4527" w:hanging="180"/>
      </w:pPr>
    </w:lvl>
    <w:lvl w:ilvl="6" w:tplc="0421000F" w:tentative="1">
      <w:start w:val="1"/>
      <w:numFmt w:val="decimal"/>
      <w:lvlText w:val="%7."/>
      <w:lvlJc w:val="left"/>
      <w:pPr>
        <w:ind w:left="5247" w:hanging="360"/>
      </w:pPr>
    </w:lvl>
    <w:lvl w:ilvl="7" w:tplc="04210019" w:tentative="1">
      <w:start w:val="1"/>
      <w:numFmt w:val="lowerLetter"/>
      <w:lvlText w:val="%8."/>
      <w:lvlJc w:val="left"/>
      <w:pPr>
        <w:ind w:left="5967" w:hanging="360"/>
      </w:pPr>
    </w:lvl>
    <w:lvl w:ilvl="8" w:tplc="0421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7D4504FC"/>
    <w:multiLevelType w:val="hybridMultilevel"/>
    <w:tmpl w:val="AAC8488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A20458"/>
    <w:multiLevelType w:val="hybridMultilevel"/>
    <w:tmpl w:val="AE1A9FDA"/>
    <w:lvl w:ilvl="0" w:tplc="89748B24">
      <w:start w:val="1"/>
      <w:numFmt w:val="decimal"/>
      <w:lvlText w:val="%1."/>
      <w:lvlJc w:val="left"/>
      <w:pPr>
        <w:ind w:left="1494" w:hanging="360"/>
      </w:pPr>
      <w:rPr>
        <w:rFonts w:hint="default"/>
        <w:b/>
      </w:rPr>
    </w:lvl>
    <w:lvl w:ilvl="1" w:tplc="04210019" w:tentative="1">
      <w:start w:val="1"/>
      <w:numFmt w:val="lowerLetter"/>
      <w:lvlText w:val="%2."/>
      <w:lvlJc w:val="left"/>
      <w:pPr>
        <w:ind w:left="2007" w:hanging="360"/>
      </w:pPr>
    </w:lvl>
    <w:lvl w:ilvl="2" w:tplc="0421001B" w:tentative="1">
      <w:start w:val="1"/>
      <w:numFmt w:val="lowerRoman"/>
      <w:lvlText w:val="%3."/>
      <w:lvlJc w:val="right"/>
      <w:pPr>
        <w:ind w:left="2727" w:hanging="180"/>
      </w:pPr>
    </w:lvl>
    <w:lvl w:ilvl="3" w:tplc="0421000F" w:tentative="1">
      <w:start w:val="1"/>
      <w:numFmt w:val="decimal"/>
      <w:lvlText w:val="%4."/>
      <w:lvlJc w:val="left"/>
      <w:pPr>
        <w:ind w:left="3447" w:hanging="360"/>
      </w:pPr>
    </w:lvl>
    <w:lvl w:ilvl="4" w:tplc="04210019" w:tentative="1">
      <w:start w:val="1"/>
      <w:numFmt w:val="lowerLetter"/>
      <w:lvlText w:val="%5."/>
      <w:lvlJc w:val="left"/>
      <w:pPr>
        <w:ind w:left="4167" w:hanging="360"/>
      </w:p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349381981">
    <w:abstractNumId w:val="8"/>
  </w:num>
  <w:num w:numId="2" w16cid:durableId="2046782907">
    <w:abstractNumId w:val="6"/>
  </w:num>
  <w:num w:numId="3" w16cid:durableId="2129857190">
    <w:abstractNumId w:val="5"/>
  </w:num>
  <w:num w:numId="4" w16cid:durableId="1238975266">
    <w:abstractNumId w:val="4"/>
  </w:num>
  <w:num w:numId="5" w16cid:durableId="914513899">
    <w:abstractNumId w:val="7"/>
  </w:num>
  <w:num w:numId="6" w16cid:durableId="1520194032">
    <w:abstractNumId w:val="3"/>
  </w:num>
  <w:num w:numId="7" w16cid:durableId="1614052570">
    <w:abstractNumId w:val="2"/>
  </w:num>
  <w:num w:numId="8" w16cid:durableId="171069326">
    <w:abstractNumId w:val="1"/>
  </w:num>
  <w:num w:numId="9" w16cid:durableId="2136293430">
    <w:abstractNumId w:val="0"/>
  </w:num>
  <w:num w:numId="10" w16cid:durableId="1761952995">
    <w:abstractNumId w:val="15"/>
  </w:num>
  <w:num w:numId="11" w16cid:durableId="1532962486">
    <w:abstractNumId w:val="16"/>
  </w:num>
  <w:num w:numId="12" w16cid:durableId="1484469286">
    <w:abstractNumId w:val="13"/>
  </w:num>
  <w:num w:numId="13" w16cid:durableId="338628117">
    <w:abstractNumId w:val="20"/>
  </w:num>
  <w:num w:numId="14" w16cid:durableId="517472914">
    <w:abstractNumId w:val="11"/>
  </w:num>
  <w:num w:numId="15" w16cid:durableId="1007370307">
    <w:abstractNumId w:val="23"/>
  </w:num>
  <w:num w:numId="16" w16cid:durableId="1977488516">
    <w:abstractNumId w:val="9"/>
  </w:num>
  <w:num w:numId="17" w16cid:durableId="113448996">
    <w:abstractNumId w:val="19"/>
  </w:num>
  <w:num w:numId="18" w16cid:durableId="1868253335">
    <w:abstractNumId w:val="10"/>
  </w:num>
  <w:num w:numId="19" w16cid:durableId="1051811692">
    <w:abstractNumId w:val="17"/>
  </w:num>
  <w:num w:numId="20" w16cid:durableId="699357928">
    <w:abstractNumId w:val="12"/>
  </w:num>
  <w:num w:numId="21" w16cid:durableId="885990224">
    <w:abstractNumId w:val="21"/>
  </w:num>
  <w:num w:numId="22" w16cid:durableId="2097744330">
    <w:abstractNumId w:val="18"/>
  </w:num>
  <w:num w:numId="23" w16cid:durableId="798112367">
    <w:abstractNumId w:val="22"/>
  </w:num>
  <w:num w:numId="24" w16cid:durableId="27749169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D80"/>
    <w:rsid w:val="00034616"/>
    <w:rsid w:val="0006063C"/>
    <w:rsid w:val="000822A4"/>
    <w:rsid w:val="00084DBD"/>
    <w:rsid w:val="000F1528"/>
    <w:rsid w:val="0015074B"/>
    <w:rsid w:val="001E4A58"/>
    <w:rsid w:val="00263F56"/>
    <w:rsid w:val="0029639D"/>
    <w:rsid w:val="00326F90"/>
    <w:rsid w:val="005479EC"/>
    <w:rsid w:val="00592871"/>
    <w:rsid w:val="006B1718"/>
    <w:rsid w:val="00873ED9"/>
    <w:rsid w:val="008946EA"/>
    <w:rsid w:val="00962DF0"/>
    <w:rsid w:val="00A64C93"/>
    <w:rsid w:val="00AA1D8D"/>
    <w:rsid w:val="00B47730"/>
    <w:rsid w:val="00BE6DB3"/>
    <w:rsid w:val="00CB0664"/>
    <w:rsid w:val="00F615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7E9E0B"/>
  <w14:defaultImageDpi w14:val="300"/>
  <w15:docId w15:val="{F347A78A-5694-43C1-88FC-BFED9F31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jc w:val="both"/>
    </w:pPr>
    <w:rPr>
      <w:rFonts w:ascii="Times New Roman" w:eastAsia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400" w:line="360" w:lineRule="auto"/>
      <w:jc w:val="center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jc w:val="left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/>
      <w:ind w:left="567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40" w:lineRule="auto"/>
    </w:pPr>
    <w:rPr>
      <w:rFonts w:ascii="Times New Roman" w:eastAsia="Times New Roman" w:hAnsi="Times New Roman"/>
      <w:color w:val="000000"/>
      <w:sz w:val="21"/>
    </w:rPr>
  </w:style>
  <w:style w:type="paragraph" w:styleId="TOC1">
    <w:name w:val="toc 1"/>
    <w:basedOn w:val="Normal"/>
    <w:next w:val="Normal"/>
    <w:autoRedefine/>
    <w:uiPriority w:val="39"/>
    <w:unhideWhenUsed/>
    <w:rsid w:val="00263F56"/>
    <w:pPr>
      <w:spacing w:line="360" w:lineRule="auto"/>
    </w:pPr>
    <w:rPr>
      <w:rFonts w:cs="Times New Roman"/>
      <w:b/>
    </w:rPr>
  </w:style>
  <w:style w:type="paragraph" w:styleId="TOC2">
    <w:name w:val="toc 2"/>
    <w:basedOn w:val="Normal"/>
    <w:next w:val="Normal"/>
    <w:autoRedefine/>
    <w:uiPriority w:val="39"/>
    <w:unhideWhenUsed/>
    <w:rsid w:val="00263F56"/>
    <w:pPr>
      <w:spacing w:line="360" w:lineRule="auto"/>
      <w:ind w:left="24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263F56"/>
    <w:pPr>
      <w:spacing w:line="360" w:lineRule="auto"/>
      <w:ind w:left="480"/>
    </w:pPr>
    <w:rPr>
      <w:rFonts w:cs="Times New Roman"/>
    </w:rPr>
  </w:style>
  <w:style w:type="character" w:styleId="Hyperlink">
    <w:name w:val="Hyperlink"/>
    <w:basedOn w:val="DefaultParagraphFont"/>
    <w:uiPriority w:val="99"/>
    <w:unhideWhenUsed/>
    <w:rsid w:val="00263F5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24</Pages>
  <Words>2728</Words>
  <Characters>15554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Zidan Marzianda</cp:lastModifiedBy>
  <cp:revision>4</cp:revision>
  <dcterms:created xsi:type="dcterms:W3CDTF">2013-12-23T23:15:00Z</dcterms:created>
  <dcterms:modified xsi:type="dcterms:W3CDTF">2026-07-05T10:57:00Z</dcterms:modified>
  <cp:category/>
</cp:coreProperties>
</file>